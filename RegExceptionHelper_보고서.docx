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86E51" w14:textId="77777777" w:rsidR="004D6454" w:rsidRDefault="004D6454"/>
    <w:p w14:paraId="43DD02B3" w14:textId="77777777" w:rsidR="004D6454" w:rsidRDefault="004D6454"/>
    <w:p w14:paraId="10BD6EBD" w14:textId="77777777" w:rsidR="004D6454" w:rsidRDefault="004D6454"/>
    <w:p w14:paraId="4E4DF6BE" w14:textId="77777777" w:rsidR="004D6454" w:rsidRDefault="00000000">
      <w:pPr>
        <w:jc w:val="center"/>
      </w:pPr>
      <w:r>
        <w:rPr>
          <w:b/>
          <w:color w:val="1A2A40"/>
          <w:sz w:val="44"/>
        </w:rPr>
        <w:t>RegExceptionHelper</w:t>
      </w:r>
    </w:p>
    <w:p w14:paraId="1FFFA5B3" w14:textId="77777777" w:rsidR="004D6454" w:rsidRDefault="00000000">
      <w:pPr>
        <w:jc w:val="center"/>
      </w:pPr>
      <w:r>
        <w:rPr>
          <w:b/>
          <w:color w:val="FF7E5F"/>
          <w:sz w:val="30"/>
        </w:rPr>
        <w:t>예외 테스트 자동화 보고서</w:t>
      </w:r>
    </w:p>
    <w:p w14:paraId="2D84933A" w14:textId="77777777" w:rsidR="004D6454" w:rsidRDefault="004D6454"/>
    <w:p w14:paraId="5210F1AF" w14:textId="77777777" w:rsidR="004D6454" w:rsidRDefault="00000000">
      <w:pPr>
        <w:jc w:val="center"/>
      </w:pPr>
      <w:r>
        <w:rPr>
          <w:color w:val="646464"/>
        </w:rPr>
        <w:t>프로젝트: Registration</w:t>
      </w:r>
    </w:p>
    <w:p w14:paraId="6F14A9B4" w14:textId="77777777" w:rsidR="004D6454" w:rsidRDefault="00000000">
      <w:pPr>
        <w:jc w:val="center"/>
      </w:pPr>
      <w:r>
        <w:rPr>
          <w:color w:val="646464"/>
        </w:rPr>
        <w:t>대상 파일: Keywords/words/RegExceptionHelper.groovy</w:t>
      </w:r>
    </w:p>
    <w:p w14:paraId="06BF4426" w14:textId="77777777" w:rsidR="004D6454" w:rsidRDefault="00000000">
      <w:pPr>
        <w:jc w:val="center"/>
      </w:pPr>
      <w:r>
        <w:rPr>
          <w:color w:val="646464"/>
        </w:rPr>
        <w:t>참조 화면: Registration.html (관리자 등록 폼)</w:t>
      </w:r>
    </w:p>
    <w:p w14:paraId="72A60CB1" w14:textId="77777777" w:rsidR="004D6454" w:rsidRDefault="00000000">
      <w:pPr>
        <w:jc w:val="center"/>
        <w:rPr>
          <w:lang w:eastAsia="ko-KR"/>
        </w:rPr>
      </w:pPr>
      <w:r>
        <w:rPr>
          <w:color w:val="646464"/>
          <w:lang w:eastAsia="ko-KR"/>
        </w:rPr>
        <w:t>작성일: 2026-02-26</w:t>
      </w:r>
    </w:p>
    <w:p w14:paraId="6741C68E" w14:textId="77777777" w:rsidR="004D6454" w:rsidRDefault="00000000">
      <w:pPr>
        <w:jc w:val="center"/>
        <w:rPr>
          <w:lang w:eastAsia="ko-KR"/>
        </w:rPr>
      </w:pPr>
      <w:r>
        <w:rPr>
          <w:color w:val="646464"/>
          <w:lang w:eastAsia="ko-KR"/>
        </w:rPr>
        <w:t xml:space="preserve">프레임워크: </w:t>
      </w:r>
      <w:proofErr w:type="spellStart"/>
      <w:r>
        <w:rPr>
          <w:color w:val="646464"/>
          <w:lang w:eastAsia="ko-KR"/>
        </w:rPr>
        <w:t>Katalon</w:t>
      </w:r>
      <w:proofErr w:type="spellEnd"/>
      <w:r>
        <w:rPr>
          <w:color w:val="646464"/>
          <w:lang w:eastAsia="ko-KR"/>
        </w:rPr>
        <w:t xml:space="preserve"> Studio (Groovy 기반)</w:t>
      </w:r>
    </w:p>
    <w:p w14:paraId="616B10EC" w14:textId="77777777" w:rsidR="004D6454" w:rsidRDefault="00000000">
      <w:pPr>
        <w:jc w:val="center"/>
        <w:rPr>
          <w:lang w:eastAsia="ko-KR"/>
        </w:rPr>
      </w:pPr>
      <w:r>
        <w:rPr>
          <w:color w:val="646464"/>
          <w:lang w:eastAsia="ko-KR"/>
        </w:rPr>
        <w:t xml:space="preserve">작성자: </w:t>
      </w:r>
      <w:proofErr w:type="spellStart"/>
      <w:r>
        <w:rPr>
          <w:color w:val="646464"/>
          <w:lang w:eastAsia="ko-KR"/>
        </w:rPr>
        <w:t>DreamSecurity</w:t>
      </w:r>
      <w:proofErr w:type="spellEnd"/>
      <w:r>
        <w:rPr>
          <w:color w:val="646464"/>
          <w:lang w:eastAsia="ko-KR"/>
        </w:rPr>
        <w:t xml:space="preserve"> QA팀</w:t>
      </w:r>
    </w:p>
    <w:p w14:paraId="637517AE" w14:textId="77777777" w:rsidR="004D6454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E1A6846" w14:textId="77777777" w:rsidR="004D6454" w:rsidRDefault="00000000">
      <w:pPr>
        <w:pBdr>
          <w:bottom w:val="single" w:sz="6" w:space="4" w:color="1A2A40"/>
        </w:pBdr>
        <w:spacing w:before="360" w:after="120"/>
        <w:rPr>
          <w:lang w:eastAsia="ko-KR"/>
        </w:rPr>
      </w:pPr>
      <w:r>
        <w:rPr>
          <w:b/>
          <w:color w:val="1A2A40"/>
          <w:sz w:val="28"/>
          <w:lang w:eastAsia="ko-KR"/>
        </w:rPr>
        <w:lastRenderedPageBreak/>
        <w:t>1. 개요</w:t>
      </w:r>
    </w:p>
    <w:p w14:paraId="761EF4C8" w14:textId="77777777" w:rsidR="004D6454" w:rsidRDefault="00000000">
      <w:pPr>
        <w:spacing w:after="40"/>
        <w:rPr>
          <w:lang w:eastAsia="ko-KR"/>
        </w:rPr>
      </w:pPr>
      <w:proofErr w:type="spellStart"/>
      <w:r>
        <w:rPr>
          <w:lang w:eastAsia="ko-KR"/>
        </w:rPr>
        <w:t>RegExceptionHelper</w:t>
      </w:r>
      <w:proofErr w:type="spellEnd"/>
      <w:r>
        <w:rPr>
          <w:lang w:eastAsia="ko-KR"/>
        </w:rPr>
        <w:t xml:space="preserve">는 관리자 등록 화면(Registration.html)의 각 입력 필드에 잘못된 값을 순차 입력하여, 시스템이 올바른 에러 메시지(팝업)를 출력하는지 자동 검증하는 </w:t>
      </w:r>
      <w:proofErr w:type="spellStart"/>
      <w:r>
        <w:rPr>
          <w:lang w:eastAsia="ko-KR"/>
        </w:rPr>
        <w:t>Katalon</w:t>
      </w:r>
      <w:proofErr w:type="spellEnd"/>
      <w:r>
        <w:rPr>
          <w:lang w:eastAsia="ko-KR"/>
        </w:rPr>
        <w:t xml:space="preserve"> Custom Keyword 클래스입니다.</w:t>
      </w:r>
    </w:p>
    <w:p w14:paraId="1CA19512" w14:textId="77777777" w:rsidR="004D6454" w:rsidRDefault="004D6454">
      <w:pPr>
        <w:rPr>
          <w:lang w:eastAsia="ko-KR"/>
        </w:rPr>
      </w:pPr>
    </w:p>
    <w:p w14:paraId="7DE0831D" w14:textId="77777777" w:rsidR="004D6454" w:rsidRDefault="00000000">
      <w:pPr>
        <w:spacing w:before="240" w:after="80"/>
      </w:pPr>
      <w:proofErr w:type="spellStart"/>
      <w:r>
        <w:rPr>
          <w:b/>
          <w:color w:val="FF7E5F"/>
          <w:sz w:val="22"/>
        </w:rPr>
        <w:t>설계</w:t>
      </w:r>
      <w:proofErr w:type="spellEnd"/>
      <w:r>
        <w:rPr>
          <w:b/>
          <w:color w:val="FF7E5F"/>
          <w:sz w:val="22"/>
        </w:rPr>
        <w:t xml:space="preserve"> </w:t>
      </w:r>
      <w:proofErr w:type="spellStart"/>
      <w:r>
        <w:rPr>
          <w:b/>
          <w:color w:val="FF7E5F"/>
          <w:sz w:val="22"/>
        </w:rPr>
        <w:t>원칙</w:t>
      </w:r>
      <w:proofErr w:type="spellEnd"/>
    </w:p>
    <w:p w14:paraId="2912FCDA" w14:textId="77777777" w:rsidR="004D6454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>Non-Stop 실행: 개별 케이스 실패 시에도 다음 케이스 계속 진행 (try-catch)</w:t>
      </w:r>
    </w:p>
    <w:p w14:paraId="587B00D9" w14:textId="77777777" w:rsidR="004D6454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>원상 복구: 각 케이스 실행 후 폼을 원래 값으로 자동 복원</w:t>
      </w:r>
    </w:p>
    <w:p w14:paraId="01DC73E1" w14:textId="77777777" w:rsidR="004D6454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 xml:space="preserve">최종 집계: 전체 실행 후 </w:t>
      </w:r>
      <w:proofErr w:type="spellStart"/>
      <w:r>
        <w:rPr>
          <w:lang w:eastAsia="ko-KR"/>
        </w:rPr>
        <w:t>failCount</w:t>
      </w:r>
      <w:proofErr w:type="spellEnd"/>
      <w:r>
        <w:rPr>
          <w:lang w:eastAsia="ko-KR"/>
        </w:rPr>
        <w:t xml:space="preserve"> 기반으로 단 한 번 PASS/FAIL 선언</w:t>
      </w:r>
    </w:p>
    <w:p w14:paraId="01563990" w14:textId="77777777" w:rsidR="004D6454" w:rsidRDefault="00000000">
      <w:pPr>
        <w:pStyle w:val="a0"/>
        <w:spacing w:after="40"/>
        <w:ind w:left="283"/>
        <w:rPr>
          <w:lang w:eastAsia="ko-KR"/>
        </w:rPr>
      </w:pPr>
      <w:r>
        <w:rPr>
          <w:lang w:eastAsia="ko-KR"/>
        </w:rPr>
        <w:t>Object Repository 불필요 (예외 테스트 대상): 동적 XPath 생성으로 요소 탐지</w:t>
      </w:r>
    </w:p>
    <w:p w14:paraId="63EAECFB" w14:textId="77777777" w:rsidR="004D6454" w:rsidRDefault="00000000">
      <w:pPr>
        <w:pBdr>
          <w:bottom w:val="single" w:sz="6" w:space="4" w:color="1A2A40"/>
        </w:pBdr>
        <w:spacing w:before="360" w:after="120"/>
      </w:pPr>
      <w:r>
        <w:rPr>
          <w:b/>
          <w:color w:val="1A2A40"/>
          <w:sz w:val="28"/>
        </w:rPr>
        <w:t xml:space="preserve">2. </w:t>
      </w:r>
      <w:proofErr w:type="spellStart"/>
      <w:r>
        <w:rPr>
          <w:b/>
          <w:color w:val="1A2A40"/>
          <w:sz w:val="28"/>
        </w:rPr>
        <w:t>사전</w:t>
      </w:r>
      <w:proofErr w:type="spellEnd"/>
      <w:r>
        <w:rPr>
          <w:b/>
          <w:color w:val="1A2A40"/>
          <w:sz w:val="28"/>
        </w:rPr>
        <w:t xml:space="preserve"> </w:t>
      </w:r>
      <w:proofErr w:type="spellStart"/>
      <w:r>
        <w:rPr>
          <w:b/>
          <w:color w:val="1A2A40"/>
          <w:sz w:val="28"/>
        </w:rPr>
        <w:t>준비사항</w:t>
      </w:r>
      <w:proofErr w:type="spellEnd"/>
    </w:p>
    <w:p w14:paraId="46923557" w14:textId="77777777" w:rsidR="004D6454" w:rsidRDefault="00000000">
      <w:pPr>
        <w:spacing w:before="240" w:after="80"/>
      </w:pPr>
      <w:r>
        <w:rPr>
          <w:b/>
          <w:color w:val="FF7E5F"/>
          <w:sz w:val="22"/>
        </w:rPr>
        <w:t>2-1. 필수 환경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268"/>
        <w:gridCol w:w="4139"/>
      </w:tblGrid>
      <w:tr w:rsidR="004D6454" w14:paraId="6FD00962" w14:textId="77777777">
        <w:trPr>
          <w:jc w:val="center"/>
        </w:trPr>
        <w:tc>
          <w:tcPr>
            <w:tcW w:w="1984" w:type="dxa"/>
            <w:shd w:val="clear" w:color="auto" w:fill="1A2A40"/>
            <w:vAlign w:val="center"/>
          </w:tcPr>
          <w:p w14:paraId="7215215F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2268" w:type="dxa"/>
            <w:shd w:val="clear" w:color="auto" w:fill="1A2A40"/>
            <w:vAlign w:val="center"/>
          </w:tcPr>
          <w:p w14:paraId="2FAE2064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요구사항</w:t>
            </w:r>
          </w:p>
        </w:tc>
        <w:tc>
          <w:tcPr>
            <w:tcW w:w="4139" w:type="dxa"/>
            <w:shd w:val="clear" w:color="auto" w:fill="1A2A40"/>
            <w:vAlign w:val="center"/>
          </w:tcPr>
          <w:p w14:paraId="461D5EF0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4D6454" w14:paraId="681553B5" w14:textId="77777777">
        <w:trPr>
          <w:jc w:val="center"/>
        </w:trPr>
        <w:tc>
          <w:tcPr>
            <w:tcW w:w="1984" w:type="dxa"/>
            <w:vAlign w:val="center"/>
          </w:tcPr>
          <w:p w14:paraId="1B04D988" w14:textId="77777777" w:rsidR="004D6454" w:rsidRDefault="00000000">
            <w:r>
              <w:rPr>
                <w:sz w:val="18"/>
              </w:rPr>
              <w:t>Katalon Studio</w:t>
            </w:r>
          </w:p>
        </w:tc>
        <w:tc>
          <w:tcPr>
            <w:tcW w:w="2268" w:type="dxa"/>
            <w:vAlign w:val="center"/>
          </w:tcPr>
          <w:p w14:paraId="241A03A9" w14:textId="77777777" w:rsidR="004D6454" w:rsidRDefault="00000000">
            <w:r>
              <w:rPr>
                <w:sz w:val="18"/>
              </w:rPr>
              <w:t>8.x 이상 권장</w:t>
            </w:r>
          </w:p>
        </w:tc>
        <w:tc>
          <w:tcPr>
            <w:tcW w:w="4139" w:type="dxa"/>
            <w:vAlign w:val="center"/>
          </w:tcPr>
          <w:p w14:paraId="150B284A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groovy 키워드 실행 환경 필요</w:t>
            </w:r>
          </w:p>
        </w:tc>
      </w:tr>
      <w:tr w:rsidR="004D6454" w14:paraId="3EAEB473" w14:textId="77777777">
        <w:trPr>
          <w:jc w:val="center"/>
        </w:trPr>
        <w:tc>
          <w:tcPr>
            <w:tcW w:w="1984" w:type="dxa"/>
            <w:shd w:val="clear" w:color="auto" w:fill="F5F7FA"/>
            <w:vAlign w:val="center"/>
          </w:tcPr>
          <w:p w14:paraId="153922C5" w14:textId="77777777" w:rsidR="004D6454" w:rsidRDefault="00000000">
            <w:r>
              <w:rPr>
                <w:sz w:val="18"/>
              </w:rPr>
              <w:t>Java</w:t>
            </w:r>
          </w:p>
        </w:tc>
        <w:tc>
          <w:tcPr>
            <w:tcW w:w="2268" w:type="dxa"/>
            <w:shd w:val="clear" w:color="auto" w:fill="F5F7FA"/>
            <w:vAlign w:val="center"/>
          </w:tcPr>
          <w:p w14:paraId="4BF79524" w14:textId="77777777" w:rsidR="004D6454" w:rsidRDefault="00000000">
            <w:r>
              <w:rPr>
                <w:sz w:val="18"/>
              </w:rPr>
              <w:t>JDK 8 이상</w:t>
            </w:r>
          </w:p>
        </w:tc>
        <w:tc>
          <w:tcPr>
            <w:tcW w:w="4139" w:type="dxa"/>
            <w:shd w:val="clear" w:color="auto" w:fill="F5F7FA"/>
            <w:vAlign w:val="center"/>
          </w:tcPr>
          <w:p w14:paraId="74215B0B" w14:textId="77777777" w:rsidR="004D6454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Katalon</w:t>
            </w:r>
            <w:proofErr w:type="spellEnd"/>
            <w:r>
              <w:rPr>
                <w:sz w:val="18"/>
                <w:lang w:eastAsia="ko-KR"/>
              </w:rPr>
              <w:t xml:space="preserve"> 내장 JRE 사용 가능</w:t>
            </w:r>
          </w:p>
        </w:tc>
      </w:tr>
      <w:tr w:rsidR="004D6454" w14:paraId="60C1A8D8" w14:textId="77777777">
        <w:trPr>
          <w:jc w:val="center"/>
        </w:trPr>
        <w:tc>
          <w:tcPr>
            <w:tcW w:w="1984" w:type="dxa"/>
            <w:vAlign w:val="center"/>
          </w:tcPr>
          <w:p w14:paraId="4F4D7891" w14:textId="77777777" w:rsidR="004D6454" w:rsidRDefault="00000000">
            <w:proofErr w:type="spellStart"/>
            <w:r>
              <w:rPr>
                <w:sz w:val="18"/>
              </w:rPr>
              <w:t>브라우저</w:t>
            </w:r>
            <w:proofErr w:type="spellEnd"/>
          </w:p>
        </w:tc>
        <w:tc>
          <w:tcPr>
            <w:tcW w:w="2268" w:type="dxa"/>
            <w:vAlign w:val="center"/>
          </w:tcPr>
          <w:p w14:paraId="6A1735E1" w14:textId="77777777" w:rsidR="004D6454" w:rsidRDefault="00000000">
            <w:r>
              <w:rPr>
                <w:sz w:val="18"/>
              </w:rPr>
              <w:t>Chrome 최신 버전</w:t>
            </w:r>
          </w:p>
        </w:tc>
        <w:tc>
          <w:tcPr>
            <w:tcW w:w="4139" w:type="dxa"/>
            <w:vAlign w:val="center"/>
          </w:tcPr>
          <w:p w14:paraId="177AE576" w14:textId="77777777" w:rsidR="004D6454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ChromeDriver</w:t>
            </w:r>
            <w:proofErr w:type="spellEnd"/>
            <w:r>
              <w:rPr>
                <w:sz w:val="18"/>
                <w:lang w:eastAsia="ko-KR"/>
              </w:rPr>
              <w:t xml:space="preserve"> 자동 업데이트 설정 권장</w:t>
            </w:r>
          </w:p>
        </w:tc>
      </w:tr>
      <w:tr w:rsidR="004D6454" w14:paraId="45F7800F" w14:textId="77777777">
        <w:trPr>
          <w:jc w:val="center"/>
        </w:trPr>
        <w:tc>
          <w:tcPr>
            <w:tcW w:w="1984" w:type="dxa"/>
            <w:shd w:val="clear" w:color="auto" w:fill="F5F7FA"/>
            <w:vAlign w:val="center"/>
          </w:tcPr>
          <w:p w14:paraId="00776387" w14:textId="77777777" w:rsidR="004D6454" w:rsidRDefault="00000000">
            <w:proofErr w:type="spellStart"/>
            <w:r>
              <w:rPr>
                <w:sz w:val="18"/>
              </w:rPr>
              <w:t>테스트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</w:p>
        </w:tc>
        <w:tc>
          <w:tcPr>
            <w:tcW w:w="2268" w:type="dxa"/>
            <w:shd w:val="clear" w:color="auto" w:fill="F5F7FA"/>
            <w:vAlign w:val="center"/>
          </w:tcPr>
          <w:p w14:paraId="7F31EB96" w14:textId="77777777" w:rsidR="004D6454" w:rsidRDefault="00000000">
            <w:r>
              <w:rPr>
                <w:sz w:val="18"/>
              </w:rPr>
              <w:t>Registration.html</w:t>
            </w:r>
          </w:p>
        </w:tc>
        <w:tc>
          <w:tcPr>
            <w:tcW w:w="4139" w:type="dxa"/>
            <w:shd w:val="clear" w:color="auto" w:fill="F5F7FA"/>
            <w:vAlign w:val="center"/>
          </w:tcPr>
          <w:p w14:paraId="3927C684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아래 경로에 위치해야 함</w:t>
            </w:r>
          </w:p>
        </w:tc>
      </w:tr>
    </w:tbl>
    <w:p w14:paraId="42F88B94" w14:textId="77777777" w:rsidR="004D6454" w:rsidRDefault="004D6454">
      <w:pPr>
        <w:rPr>
          <w:lang w:eastAsia="ko-KR"/>
        </w:rPr>
      </w:pPr>
    </w:p>
    <w:p w14:paraId="540F7538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2-2. Registration.html 파일 위치</w:t>
      </w:r>
    </w:p>
    <w:p w14:paraId="7010D7FB" w14:textId="77777777" w:rsidR="004D6454" w:rsidRDefault="00000000">
      <w:pPr>
        <w:spacing w:after="40"/>
        <w:rPr>
          <w:lang w:eastAsia="ko-KR"/>
        </w:rPr>
      </w:pPr>
      <w:r>
        <w:rPr>
          <w:lang w:eastAsia="ko-KR"/>
        </w:rPr>
        <w:t>테스트 스크립트에서 아래 경로로 파일을 열도록 고정되어 있습니다. 경로가 다를 경우 스크립트를 수정해야 합니다.</w:t>
      </w:r>
    </w:p>
    <w:p w14:paraId="513AB4F0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// </w:t>
      </w:r>
      <w:proofErr w:type="spellStart"/>
      <w:r>
        <w:rPr>
          <w:rFonts w:ascii="Consolas" w:hAnsi="Consolas"/>
          <w:sz w:val="17"/>
        </w:rPr>
        <w:t>현재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설정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경로</w:t>
      </w:r>
      <w:proofErr w:type="spellEnd"/>
      <w:r>
        <w:rPr>
          <w:rFonts w:ascii="Consolas" w:hAnsi="Consolas"/>
          <w:sz w:val="17"/>
        </w:rPr>
        <w:t xml:space="preserve"> (Scripts/Registration/Script1772007055249.groovy 1</w:t>
      </w:r>
      <w:r>
        <w:rPr>
          <w:rFonts w:ascii="Consolas" w:hAnsi="Consolas"/>
          <w:sz w:val="17"/>
        </w:rPr>
        <w:t>번째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줄</w:t>
      </w:r>
      <w:r>
        <w:rPr>
          <w:rFonts w:ascii="Consolas" w:hAnsi="Consolas"/>
          <w:sz w:val="17"/>
        </w:rPr>
        <w:t>)</w:t>
      </w:r>
    </w:p>
    <w:p w14:paraId="543C45A9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WebUI.navigateToUrl('file:///C:/Users/ssr0128/Desktop/Registration.html')</w:t>
      </w:r>
    </w:p>
    <w:p w14:paraId="27494282" w14:textId="77777777" w:rsidR="004D6454" w:rsidRDefault="004D6454">
      <w:pPr>
        <w:shd w:val="clear" w:color="auto" w:fill="F0F2F5"/>
        <w:spacing w:after="0"/>
        <w:ind w:left="283" w:right="283"/>
      </w:pPr>
    </w:p>
    <w:p w14:paraId="40892E19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// </w:t>
      </w:r>
      <w:r>
        <w:rPr>
          <w:rFonts w:ascii="Consolas" w:hAnsi="Consolas"/>
          <w:sz w:val="17"/>
        </w:rPr>
        <w:t>경로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변경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위</w:t>
      </w:r>
      <w:r>
        <w:rPr>
          <w:rFonts w:ascii="Consolas" w:hAnsi="Consolas"/>
          <w:sz w:val="17"/>
        </w:rPr>
        <w:t xml:space="preserve"> URL</w:t>
      </w:r>
      <w:r>
        <w:rPr>
          <w:rFonts w:ascii="Consolas" w:hAnsi="Consolas"/>
          <w:sz w:val="17"/>
        </w:rPr>
        <w:t>을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실제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파일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경로로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수정</w:t>
      </w:r>
    </w:p>
    <w:p w14:paraId="69BA49C0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WebUI.navigateToUrl('file:///C:/</w:t>
      </w:r>
      <w:r>
        <w:rPr>
          <w:rFonts w:ascii="Consolas" w:hAnsi="Consolas"/>
          <w:sz w:val="17"/>
        </w:rPr>
        <w:t>원하는경로</w:t>
      </w:r>
      <w:r>
        <w:rPr>
          <w:rFonts w:ascii="Consolas" w:hAnsi="Consolas"/>
          <w:sz w:val="17"/>
        </w:rPr>
        <w:t>/Registration.html')</w:t>
      </w:r>
    </w:p>
    <w:p w14:paraId="64754A70" w14:textId="02B59AC9" w:rsidR="004D6454" w:rsidRDefault="00A605E3">
      <w:pPr>
        <w:rPr>
          <w:rFonts w:hint="eastAsia"/>
          <w:lang w:eastAsia="ko-KR"/>
        </w:rPr>
      </w:pPr>
      <w:r>
        <w:br w:type="page"/>
      </w:r>
    </w:p>
    <w:p w14:paraId="2A7A35B7" w14:textId="77777777" w:rsidR="004D6454" w:rsidRDefault="00000000">
      <w:pPr>
        <w:spacing w:before="240" w:after="80"/>
      </w:pPr>
      <w:r>
        <w:rPr>
          <w:b/>
          <w:color w:val="FF7E5F"/>
          <w:sz w:val="22"/>
        </w:rPr>
        <w:lastRenderedPageBreak/>
        <w:t xml:space="preserve">2-3. Object Repository </w:t>
      </w:r>
      <w:proofErr w:type="spellStart"/>
      <w:r>
        <w:rPr>
          <w:b/>
          <w:color w:val="FF7E5F"/>
          <w:sz w:val="22"/>
        </w:rPr>
        <w:t>등록</w:t>
      </w:r>
      <w:proofErr w:type="spellEnd"/>
      <w:r>
        <w:rPr>
          <w:b/>
          <w:color w:val="FF7E5F"/>
          <w:sz w:val="22"/>
        </w:rPr>
        <w:t xml:space="preserve"> 항목</w:t>
      </w:r>
    </w:p>
    <w:p w14:paraId="2D6B8838" w14:textId="77777777" w:rsidR="004D6454" w:rsidRDefault="00000000">
      <w:pPr>
        <w:spacing w:after="40"/>
      </w:pPr>
      <w:r>
        <w:t>테스트 스크립트 상단(초기값 입력 구간)에서만 Object Repository를 사용합니다. 아래 7개 항목이 등록되어 있어야 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288"/>
        <w:gridCol w:w="2551"/>
        <w:gridCol w:w="2551"/>
      </w:tblGrid>
      <w:tr w:rsidR="004D6454" w14:paraId="0B59DF13" w14:textId="77777777">
        <w:trPr>
          <w:jc w:val="center"/>
        </w:trPr>
        <w:tc>
          <w:tcPr>
            <w:tcW w:w="3288" w:type="dxa"/>
            <w:shd w:val="clear" w:color="auto" w:fill="1A2A40"/>
            <w:vAlign w:val="center"/>
          </w:tcPr>
          <w:p w14:paraId="1155A4EA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Object Repository 경로</w:t>
            </w:r>
          </w:p>
        </w:tc>
        <w:tc>
          <w:tcPr>
            <w:tcW w:w="2551" w:type="dxa"/>
            <w:shd w:val="clear" w:color="auto" w:fill="1A2A40"/>
            <w:vAlign w:val="center"/>
          </w:tcPr>
          <w:p w14:paraId="1DA44CF2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대상 요소</w:t>
            </w:r>
          </w:p>
        </w:tc>
        <w:tc>
          <w:tcPr>
            <w:tcW w:w="2551" w:type="dxa"/>
            <w:shd w:val="clear" w:color="auto" w:fill="1A2A40"/>
            <w:vAlign w:val="center"/>
          </w:tcPr>
          <w:p w14:paraId="4328B2A3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용도</w:t>
            </w:r>
          </w:p>
        </w:tc>
      </w:tr>
      <w:tr w:rsidR="004D6454" w14:paraId="56B4D491" w14:textId="77777777">
        <w:trPr>
          <w:jc w:val="center"/>
        </w:trPr>
        <w:tc>
          <w:tcPr>
            <w:tcW w:w="3288" w:type="dxa"/>
            <w:vAlign w:val="center"/>
          </w:tcPr>
          <w:p w14:paraId="11CF96CD" w14:textId="77777777" w:rsidR="004D6454" w:rsidRDefault="00000000">
            <w:r>
              <w:rPr>
                <w:sz w:val="18"/>
              </w:rPr>
              <w:t>my/Page_-/input_ID ( )_adminId</w:t>
            </w:r>
          </w:p>
        </w:tc>
        <w:tc>
          <w:tcPr>
            <w:tcW w:w="2551" w:type="dxa"/>
            <w:vAlign w:val="center"/>
          </w:tcPr>
          <w:p w14:paraId="63D8E11B" w14:textId="77777777" w:rsidR="004D6454" w:rsidRDefault="00000000">
            <w:r>
              <w:rPr>
                <w:sz w:val="18"/>
              </w:rPr>
              <w:t>관리자 ID (text input)</w:t>
            </w:r>
          </w:p>
        </w:tc>
        <w:tc>
          <w:tcPr>
            <w:tcW w:w="2551" w:type="dxa"/>
            <w:vAlign w:val="center"/>
          </w:tcPr>
          <w:p w14:paraId="1240B036" w14:textId="77777777" w:rsidR="004D6454" w:rsidRDefault="00000000">
            <w:r>
              <w:rPr>
                <w:sz w:val="18"/>
              </w:rPr>
              <w:t>초기 정상값 입력</w:t>
            </w:r>
          </w:p>
        </w:tc>
      </w:tr>
      <w:tr w:rsidR="004D6454" w14:paraId="1DC89EA0" w14:textId="77777777">
        <w:trPr>
          <w:jc w:val="center"/>
        </w:trPr>
        <w:tc>
          <w:tcPr>
            <w:tcW w:w="3288" w:type="dxa"/>
            <w:shd w:val="clear" w:color="auto" w:fill="F5F7FA"/>
            <w:vAlign w:val="center"/>
          </w:tcPr>
          <w:p w14:paraId="724BAD6B" w14:textId="77777777" w:rsidR="004D6454" w:rsidRDefault="00000000">
            <w:r>
              <w:rPr>
                <w:sz w:val="18"/>
              </w:rPr>
              <w:t>my/Page_-/input__password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5C48CD8B" w14:textId="77777777" w:rsidR="004D6454" w:rsidRDefault="00000000">
            <w:r>
              <w:rPr>
                <w:sz w:val="18"/>
              </w:rPr>
              <w:t>비밀번호 (password input)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70022815" w14:textId="77777777" w:rsidR="004D6454" w:rsidRDefault="00000000">
            <w:r>
              <w:rPr>
                <w:sz w:val="18"/>
              </w:rPr>
              <w:t>초기 정상값 입력</w:t>
            </w:r>
          </w:p>
        </w:tc>
      </w:tr>
      <w:tr w:rsidR="004D6454" w14:paraId="0AB024B1" w14:textId="77777777">
        <w:trPr>
          <w:jc w:val="center"/>
        </w:trPr>
        <w:tc>
          <w:tcPr>
            <w:tcW w:w="3288" w:type="dxa"/>
            <w:vAlign w:val="center"/>
          </w:tcPr>
          <w:p w14:paraId="347A104E" w14:textId="77777777" w:rsidR="004D6454" w:rsidRDefault="00000000">
            <w:r>
              <w:rPr>
                <w:sz w:val="18"/>
              </w:rPr>
              <w:t>my/Page_-/input__passwordConfirm</w:t>
            </w:r>
          </w:p>
        </w:tc>
        <w:tc>
          <w:tcPr>
            <w:tcW w:w="2551" w:type="dxa"/>
            <w:vAlign w:val="center"/>
          </w:tcPr>
          <w:p w14:paraId="49D0524F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비밀번호 확인 (password)</w:t>
            </w:r>
          </w:p>
        </w:tc>
        <w:tc>
          <w:tcPr>
            <w:tcW w:w="2551" w:type="dxa"/>
            <w:vAlign w:val="center"/>
          </w:tcPr>
          <w:p w14:paraId="57F26F99" w14:textId="77777777" w:rsidR="004D6454" w:rsidRDefault="00000000">
            <w:proofErr w:type="spellStart"/>
            <w:r>
              <w:rPr>
                <w:sz w:val="18"/>
              </w:rPr>
              <w:t>초기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정상값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입력</w:t>
            </w:r>
            <w:proofErr w:type="spellEnd"/>
          </w:p>
        </w:tc>
      </w:tr>
      <w:tr w:rsidR="004D6454" w14:paraId="644E966C" w14:textId="77777777">
        <w:trPr>
          <w:jc w:val="center"/>
        </w:trPr>
        <w:tc>
          <w:tcPr>
            <w:tcW w:w="3288" w:type="dxa"/>
            <w:shd w:val="clear" w:color="auto" w:fill="F5F7FA"/>
            <w:vAlign w:val="center"/>
          </w:tcPr>
          <w:p w14:paraId="227C4131" w14:textId="77777777" w:rsidR="004D6454" w:rsidRDefault="00000000">
            <w:r>
              <w:rPr>
                <w:sz w:val="18"/>
              </w:rPr>
              <w:t>my/Page_-/input__adminName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13DDB2B2" w14:textId="77777777" w:rsidR="004D6454" w:rsidRDefault="00000000">
            <w:r>
              <w:rPr>
                <w:sz w:val="18"/>
              </w:rPr>
              <w:t>관리자 이름 (text input)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3B1D0B7D" w14:textId="77777777" w:rsidR="004D6454" w:rsidRDefault="00000000">
            <w:r>
              <w:rPr>
                <w:sz w:val="18"/>
              </w:rPr>
              <w:t>초기 정상값 입력</w:t>
            </w:r>
          </w:p>
        </w:tc>
      </w:tr>
      <w:tr w:rsidR="004D6454" w14:paraId="0A597CBA" w14:textId="77777777">
        <w:trPr>
          <w:jc w:val="center"/>
        </w:trPr>
        <w:tc>
          <w:tcPr>
            <w:tcW w:w="3288" w:type="dxa"/>
            <w:vAlign w:val="center"/>
          </w:tcPr>
          <w:p w14:paraId="35ED892C" w14:textId="77777777" w:rsidR="004D6454" w:rsidRDefault="00000000">
            <w:r>
              <w:rPr>
                <w:sz w:val="18"/>
              </w:rPr>
              <w:t>my/Page_-/input__adminEmail</w:t>
            </w:r>
          </w:p>
        </w:tc>
        <w:tc>
          <w:tcPr>
            <w:tcW w:w="2551" w:type="dxa"/>
            <w:vAlign w:val="center"/>
          </w:tcPr>
          <w:p w14:paraId="74B431F3" w14:textId="77777777" w:rsidR="004D6454" w:rsidRDefault="00000000">
            <w:r>
              <w:rPr>
                <w:sz w:val="18"/>
              </w:rPr>
              <w:t>이메일 (email input)</w:t>
            </w:r>
          </w:p>
        </w:tc>
        <w:tc>
          <w:tcPr>
            <w:tcW w:w="2551" w:type="dxa"/>
            <w:vAlign w:val="center"/>
          </w:tcPr>
          <w:p w14:paraId="3FED36BB" w14:textId="77777777" w:rsidR="004D6454" w:rsidRDefault="00000000">
            <w:r>
              <w:rPr>
                <w:sz w:val="18"/>
              </w:rPr>
              <w:t>초기 정상값 입력</w:t>
            </w:r>
          </w:p>
        </w:tc>
      </w:tr>
      <w:tr w:rsidR="004D6454" w14:paraId="63F2E02E" w14:textId="77777777">
        <w:trPr>
          <w:jc w:val="center"/>
        </w:trPr>
        <w:tc>
          <w:tcPr>
            <w:tcW w:w="3288" w:type="dxa"/>
            <w:shd w:val="clear" w:color="auto" w:fill="F5F7FA"/>
            <w:vAlign w:val="center"/>
          </w:tcPr>
          <w:p w14:paraId="2612A86A" w14:textId="77777777" w:rsidR="004D6454" w:rsidRDefault="00000000">
            <w:r>
              <w:rPr>
                <w:sz w:val="18"/>
              </w:rPr>
              <w:t>my/Page_-/select_QA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34D3B0DE" w14:textId="77777777" w:rsidR="004D6454" w:rsidRDefault="00000000">
            <w:r>
              <w:rPr>
                <w:sz w:val="18"/>
              </w:rPr>
              <w:t>관리자 유형 (select)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3834FDA1" w14:textId="77777777" w:rsidR="004D6454" w:rsidRDefault="00000000">
            <w:r>
              <w:rPr>
                <w:sz w:val="18"/>
              </w:rPr>
              <w:t>초기 정상값 선택</w:t>
            </w:r>
          </w:p>
        </w:tc>
      </w:tr>
      <w:tr w:rsidR="004D6454" w14:paraId="51363CA6" w14:textId="77777777">
        <w:trPr>
          <w:jc w:val="center"/>
        </w:trPr>
        <w:tc>
          <w:tcPr>
            <w:tcW w:w="3288" w:type="dxa"/>
            <w:vAlign w:val="center"/>
          </w:tcPr>
          <w:p w14:paraId="778F249E" w14:textId="77777777" w:rsidR="004D6454" w:rsidRDefault="00000000">
            <w:r>
              <w:rPr>
                <w:sz w:val="18"/>
              </w:rPr>
              <w:t>my/Page_-/input_SMS_marketing</w:t>
            </w:r>
          </w:p>
        </w:tc>
        <w:tc>
          <w:tcPr>
            <w:tcW w:w="2551" w:type="dxa"/>
            <w:vAlign w:val="center"/>
          </w:tcPr>
          <w:p w14:paraId="497CAE6B" w14:textId="77777777" w:rsidR="004D6454" w:rsidRDefault="00000000">
            <w:r>
              <w:rPr>
                <w:sz w:val="18"/>
              </w:rPr>
              <w:t>마케팅 동의 SMS (radio)</w:t>
            </w:r>
          </w:p>
        </w:tc>
        <w:tc>
          <w:tcPr>
            <w:tcW w:w="2551" w:type="dxa"/>
            <w:vAlign w:val="center"/>
          </w:tcPr>
          <w:p w14:paraId="4F3C23CD" w14:textId="77777777" w:rsidR="004D6454" w:rsidRDefault="00000000">
            <w:r>
              <w:rPr>
                <w:sz w:val="18"/>
              </w:rPr>
              <w:t>초기 라디오 선택</w:t>
            </w:r>
          </w:p>
        </w:tc>
      </w:tr>
    </w:tbl>
    <w:p w14:paraId="28C18998" w14:textId="77777777" w:rsidR="004D6454" w:rsidRDefault="004D6454"/>
    <w:p w14:paraId="23C8452B" w14:textId="77777777" w:rsidR="004D6454" w:rsidRDefault="00000000">
      <w:pPr>
        <w:spacing w:after="40"/>
        <w:ind w:left="283"/>
        <w:rPr>
          <w:lang w:eastAsia="ko-KR"/>
        </w:rPr>
      </w:pPr>
      <w:r>
        <w:rPr>
          <w:color w:val="646464"/>
          <w:sz w:val="18"/>
          <w:lang w:eastAsia="ko-KR"/>
        </w:rPr>
        <w:t>※ 위 7개 항목은 테스트 케이스 시작 전 정상 데이터를 세팅하는 용도로만 사용됩니다.</w:t>
      </w:r>
    </w:p>
    <w:p w14:paraId="551237E5" w14:textId="77777777" w:rsidR="004D6454" w:rsidRDefault="00000000">
      <w:pPr>
        <w:spacing w:after="40"/>
        <w:ind w:left="283"/>
        <w:rPr>
          <w:lang w:eastAsia="ko-KR"/>
        </w:rPr>
      </w:pPr>
      <w:r>
        <w:rPr>
          <w:color w:val="646464"/>
          <w:sz w:val="18"/>
          <w:lang w:eastAsia="ko-KR"/>
        </w:rPr>
        <w:t xml:space="preserve">※ </w:t>
      </w:r>
      <w:proofErr w:type="spellStart"/>
      <w:r>
        <w:rPr>
          <w:color w:val="646464"/>
          <w:sz w:val="18"/>
          <w:lang w:eastAsia="ko-KR"/>
        </w:rPr>
        <w:t>RegExceptionHelper.execute</w:t>
      </w:r>
      <w:proofErr w:type="spellEnd"/>
      <w:r>
        <w:rPr>
          <w:color w:val="646464"/>
          <w:sz w:val="18"/>
          <w:lang w:eastAsia="ko-KR"/>
        </w:rPr>
        <w:t>() 내부에서는 Object Repository를 전혀 사용하지 않습니다.</w:t>
      </w:r>
    </w:p>
    <w:p w14:paraId="6A8A6D4B" w14:textId="77777777" w:rsidR="004D6454" w:rsidRDefault="004D6454"/>
    <w:p w14:paraId="5B8FC24B" w14:textId="74654DE2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2-</w:t>
      </w:r>
      <w:r w:rsidR="00DD3880">
        <w:rPr>
          <w:rFonts w:hint="eastAsia"/>
          <w:b/>
          <w:color w:val="FF7E5F"/>
          <w:sz w:val="22"/>
          <w:lang w:eastAsia="ko-KR"/>
        </w:rPr>
        <w:t>4</w:t>
      </w:r>
      <w:r>
        <w:rPr>
          <w:b/>
          <w:color w:val="FF7E5F"/>
          <w:sz w:val="22"/>
          <w:lang w:eastAsia="ko-KR"/>
        </w:rPr>
        <w:t>. 테스트 실행 전 체크리스트</w:t>
      </w:r>
    </w:p>
    <w:p w14:paraId="351D8E3D" w14:textId="77777777" w:rsidR="004D6454" w:rsidRDefault="00000000">
      <w:pPr>
        <w:spacing w:after="40"/>
        <w:ind w:left="283"/>
      </w:pPr>
      <w:proofErr w:type="gramStart"/>
      <w:r>
        <w:t xml:space="preserve">☐  </w:t>
      </w:r>
      <w:proofErr w:type="spellStart"/>
      <w:r>
        <w:t>Katalon</w:t>
      </w:r>
      <w:proofErr w:type="spellEnd"/>
      <w:proofErr w:type="gramEnd"/>
      <w:r>
        <w:t xml:space="preserve"> </w:t>
      </w:r>
      <w:proofErr w:type="spellStart"/>
      <w:r>
        <w:t>Studio에서</w:t>
      </w:r>
      <w:proofErr w:type="spellEnd"/>
      <w:r>
        <w:t xml:space="preserve"> Registration 프로젝트가 열려 있는지 확인</w:t>
      </w:r>
    </w:p>
    <w:p w14:paraId="49E68F94" w14:textId="77777777" w:rsidR="004D6454" w:rsidRDefault="00000000">
      <w:pPr>
        <w:spacing w:after="40"/>
        <w:ind w:left="283"/>
      </w:pPr>
      <w:r>
        <w:t>☐  Registration.html이 스크립트에 지정된 경로(C:/Users/ssr0128/Desktop/)에 존재하는지 확인</w:t>
      </w:r>
    </w:p>
    <w:p w14:paraId="2D1EFD4E" w14:textId="77777777" w:rsidR="004D6454" w:rsidRDefault="00000000">
      <w:pPr>
        <w:spacing w:after="40"/>
        <w:ind w:left="283"/>
        <w:rPr>
          <w:lang w:eastAsia="ko-KR"/>
        </w:rPr>
      </w:pPr>
      <w:proofErr w:type="gramStart"/>
      <w:r>
        <w:rPr>
          <w:lang w:eastAsia="ko-KR"/>
        </w:rPr>
        <w:t>☐  Object</w:t>
      </w:r>
      <w:proofErr w:type="gramEnd"/>
      <w:r>
        <w:rPr>
          <w:lang w:eastAsia="ko-KR"/>
        </w:rPr>
        <w:t xml:space="preserve"> Repository/my/Page_- 폴더에 위 7개 항목이 모두 등록되어 있는지 확인</w:t>
      </w:r>
    </w:p>
    <w:p w14:paraId="18E85954" w14:textId="77777777" w:rsidR="004D6454" w:rsidRDefault="00000000">
      <w:pPr>
        <w:spacing w:after="40"/>
        <w:ind w:left="283"/>
        <w:rPr>
          <w:lang w:eastAsia="ko-KR"/>
        </w:rPr>
      </w:pPr>
      <w:proofErr w:type="gramStart"/>
      <w:r>
        <w:rPr>
          <w:lang w:eastAsia="ko-KR"/>
        </w:rPr>
        <w:t>☐  Chrome</w:t>
      </w:r>
      <w:proofErr w:type="gramEnd"/>
      <w:r>
        <w:rPr>
          <w:lang w:eastAsia="ko-KR"/>
        </w:rPr>
        <w:t xml:space="preserve"> 브라우저가 설치되어 있고 </w:t>
      </w:r>
      <w:proofErr w:type="spellStart"/>
      <w:r>
        <w:rPr>
          <w:lang w:eastAsia="ko-KR"/>
        </w:rPr>
        <w:t>ChromeDriver</w:t>
      </w:r>
      <w:proofErr w:type="spellEnd"/>
      <w:r>
        <w:rPr>
          <w:lang w:eastAsia="ko-KR"/>
        </w:rPr>
        <w:t>와 버전이 일치하는지 확인</w:t>
      </w:r>
    </w:p>
    <w:p w14:paraId="24B7A3A4" w14:textId="77777777" w:rsidR="004D6454" w:rsidRDefault="00000000">
      <w:pPr>
        <w:spacing w:after="40"/>
        <w:ind w:left="283"/>
      </w:pPr>
      <w:proofErr w:type="gramStart"/>
      <w:r>
        <w:t>☐  Keywords/words/</w:t>
      </w:r>
      <w:proofErr w:type="spellStart"/>
      <w:r>
        <w:t>RegExceptionHelper.groovy</w:t>
      </w:r>
      <w:proofErr w:type="spellEnd"/>
      <w:proofErr w:type="gramEnd"/>
      <w:r>
        <w:t xml:space="preserve"> </w:t>
      </w:r>
      <w:proofErr w:type="spellStart"/>
      <w:r>
        <w:t>파일에</w:t>
      </w:r>
      <w:proofErr w:type="spellEnd"/>
      <w:r>
        <w:t xml:space="preserve"> </w:t>
      </w:r>
      <w:proofErr w:type="spellStart"/>
      <w:r>
        <w:t>컴파일</w:t>
      </w:r>
      <w:proofErr w:type="spellEnd"/>
      <w:r>
        <w:t xml:space="preserve"> 에러가 없는지 확인</w:t>
      </w:r>
    </w:p>
    <w:p w14:paraId="340D7FEE" w14:textId="77777777" w:rsidR="004D6454" w:rsidRDefault="00000000">
      <w:pPr>
        <w:pBdr>
          <w:bottom w:val="single" w:sz="6" w:space="4" w:color="1A2A40"/>
        </w:pBdr>
        <w:spacing w:before="360" w:after="120"/>
      </w:pPr>
      <w:r>
        <w:rPr>
          <w:b/>
          <w:color w:val="1A2A40"/>
          <w:sz w:val="28"/>
        </w:rPr>
        <w:t>3. 대상 화면 구조 (Registration.html)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814"/>
        <w:gridCol w:w="1701"/>
        <w:gridCol w:w="4195"/>
      </w:tblGrid>
      <w:tr w:rsidR="004D6454" w14:paraId="43EC78A0" w14:textId="77777777">
        <w:trPr>
          <w:jc w:val="center"/>
        </w:trPr>
        <w:tc>
          <w:tcPr>
            <w:tcW w:w="680" w:type="dxa"/>
            <w:shd w:val="clear" w:color="auto" w:fill="1A2A40"/>
            <w:vAlign w:val="center"/>
          </w:tcPr>
          <w:p w14:paraId="04F18D87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순서</w:t>
            </w:r>
          </w:p>
        </w:tc>
        <w:tc>
          <w:tcPr>
            <w:tcW w:w="1814" w:type="dxa"/>
            <w:shd w:val="clear" w:color="auto" w:fill="1A2A40"/>
            <w:vAlign w:val="center"/>
          </w:tcPr>
          <w:p w14:paraId="41CF3322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필드명</w:t>
            </w:r>
          </w:p>
        </w:tc>
        <w:tc>
          <w:tcPr>
            <w:tcW w:w="1701" w:type="dxa"/>
            <w:shd w:val="clear" w:color="auto" w:fill="1A2A40"/>
            <w:vAlign w:val="center"/>
          </w:tcPr>
          <w:p w14:paraId="44E976F1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HTML 타입</w:t>
            </w:r>
          </w:p>
        </w:tc>
        <w:tc>
          <w:tcPr>
            <w:tcW w:w="4195" w:type="dxa"/>
            <w:shd w:val="clear" w:color="auto" w:fill="1A2A40"/>
            <w:vAlign w:val="center"/>
          </w:tcPr>
          <w:p w14:paraId="4B84E25A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4D6454" w14:paraId="3326F9CF" w14:textId="77777777">
        <w:trPr>
          <w:jc w:val="center"/>
        </w:trPr>
        <w:tc>
          <w:tcPr>
            <w:tcW w:w="680" w:type="dxa"/>
            <w:vAlign w:val="center"/>
          </w:tcPr>
          <w:p w14:paraId="61DC7B79" w14:textId="77777777" w:rsidR="004D6454" w:rsidRDefault="00000000">
            <w:r>
              <w:rPr>
                <w:sz w:val="18"/>
              </w:rPr>
              <w:t>1</w:t>
            </w:r>
          </w:p>
        </w:tc>
        <w:tc>
          <w:tcPr>
            <w:tcW w:w="1814" w:type="dxa"/>
            <w:vAlign w:val="center"/>
          </w:tcPr>
          <w:p w14:paraId="6279B9A1" w14:textId="77777777" w:rsidR="004D6454" w:rsidRDefault="00000000">
            <w:r>
              <w:rPr>
                <w:sz w:val="18"/>
              </w:rPr>
              <w:t>관리자 ID</w:t>
            </w:r>
          </w:p>
        </w:tc>
        <w:tc>
          <w:tcPr>
            <w:tcW w:w="1701" w:type="dxa"/>
            <w:vAlign w:val="center"/>
          </w:tcPr>
          <w:p w14:paraId="72D34C2C" w14:textId="77777777" w:rsidR="004D6454" w:rsidRDefault="00000000">
            <w:r>
              <w:rPr>
                <w:sz w:val="18"/>
              </w:rPr>
              <w:t>input[text]</w:t>
            </w:r>
          </w:p>
        </w:tc>
        <w:tc>
          <w:tcPr>
            <w:tcW w:w="4195" w:type="dxa"/>
            <w:vAlign w:val="center"/>
          </w:tcPr>
          <w:p w14:paraId="2F1E2966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4~20자, 영문/숫자/</w:t>
            </w:r>
            <w:proofErr w:type="spellStart"/>
            <w:r>
              <w:rPr>
                <w:sz w:val="18"/>
                <w:lang w:eastAsia="ko-KR"/>
              </w:rPr>
              <w:t>이모지</w:t>
            </w:r>
            <w:proofErr w:type="spellEnd"/>
            <w:r>
              <w:rPr>
                <w:sz w:val="18"/>
                <w:lang w:eastAsia="ko-KR"/>
              </w:rPr>
              <w:t xml:space="preserve"> 허용, 중복체크 필수</w:t>
            </w:r>
          </w:p>
        </w:tc>
      </w:tr>
      <w:tr w:rsidR="004D6454" w14:paraId="281DB77D" w14:textId="77777777">
        <w:trPr>
          <w:jc w:val="center"/>
        </w:trPr>
        <w:tc>
          <w:tcPr>
            <w:tcW w:w="680" w:type="dxa"/>
            <w:shd w:val="clear" w:color="auto" w:fill="F5F7FA"/>
            <w:vAlign w:val="center"/>
          </w:tcPr>
          <w:p w14:paraId="794A462C" w14:textId="77777777" w:rsidR="004D6454" w:rsidRDefault="00000000">
            <w:r>
              <w:rPr>
                <w:sz w:val="18"/>
              </w:rPr>
              <w:t>2</w:t>
            </w:r>
          </w:p>
        </w:tc>
        <w:tc>
          <w:tcPr>
            <w:tcW w:w="1814" w:type="dxa"/>
            <w:shd w:val="clear" w:color="auto" w:fill="F5F7FA"/>
            <w:vAlign w:val="center"/>
          </w:tcPr>
          <w:p w14:paraId="31730D3B" w14:textId="77777777" w:rsidR="004D6454" w:rsidRDefault="00000000">
            <w:r>
              <w:rPr>
                <w:sz w:val="18"/>
              </w:rPr>
              <w:t>비밀번호</w:t>
            </w:r>
          </w:p>
        </w:tc>
        <w:tc>
          <w:tcPr>
            <w:tcW w:w="1701" w:type="dxa"/>
            <w:shd w:val="clear" w:color="auto" w:fill="F5F7FA"/>
            <w:vAlign w:val="center"/>
          </w:tcPr>
          <w:p w14:paraId="25CF6508" w14:textId="77777777" w:rsidR="004D6454" w:rsidRDefault="00000000">
            <w:r>
              <w:rPr>
                <w:sz w:val="18"/>
              </w:rPr>
              <w:t>input[password]</w:t>
            </w:r>
          </w:p>
        </w:tc>
        <w:tc>
          <w:tcPr>
            <w:tcW w:w="4195" w:type="dxa"/>
            <w:shd w:val="clear" w:color="auto" w:fill="F5F7FA"/>
            <w:vAlign w:val="center"/>
          </w:tcPr>
          <w:p w14:paraId="20639A28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영문+숫자+특수문자 조합 8자 이상</w:t>
            </w:r>
          </w:p>
        </w:tc>
      </w:tr>
      <w:tr w:rsidR="004D6454" w14:paraId="48763688" w14:textId="77777777">
        <w:trPr>
          <w:jc w:val="center"/>
        </w:trPr>
        <w:tc>
          <w:tcPr>
            <w:tcW w:w="680" w:type="dxa"/>
            <w:vAlign w:val="center"/>
          </w:tcPr>
          <w:p w14:paraId="171510C7" w14:textId="77777777" w:rsidR="004D6454" w:rsidRDefault="00000000">
            <w:r>
              <w:rPr>
                <w:sz w:val="18"/>
              </w:rPr>
              <w:t>3</w:t>
            </w:r>
          </w:p>
        </w:tc>
        <w:tc>
          <w:tcPr>
            <w:tcW w:w="1814" w:type="dxa"/>
            <w:vAlign w:val="center"/>
          </w:tcPr>
          <w:p w14:paraId="1E315805" w14:textId="77777777" w:rsidR="004D6454" w:rsidRDefault="00000000">
            <w:r>
              <w:rPr>
                <w:sz w:val="18"/>
              </w:rPr>
              <w:t>비밀번호 확인</w:t>
            </w:r>
          </w:p>
        </w:tc>
        <w:tc>
          <w:tcPr>
            <w:tcW w:w="1701" w:type="dxa"/>
            <w:vAlign w:val="center"/>
          </w:tcPr>
          <w:p w14:paraId="660A745B" w14:textId="77777777" w:rsidR="004D6454" w:rsidRDefault="00000000">
            <w:r>
              <w:rPr>
                <w:sz w:val="18"/>
              </w:rPr>
              <w:t>input[password]</w:t>
            </w:r>
          </w:p>
        </w:tc>
        <w:tc>
          <w:tcPr>
            <w:tcW w:w="4195" w:type="dxa"/>
            <w:vAlign w:val="center"/>
          </w:tcPr>
          <w:p w14:paraId="3A1EBE45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비밀번호 필드와 동일한 값 입력</w:t>
            </w:r>
          </w:p>
        </w:tc>
      </w:tr>
      <w:tr w:rsidR="004D6454" w14:paraId="12CFDB42" w14:textId="77777777">
        <w:trPr>
          <w:jc w:val="center"/>
        </w:trPr>
        <w:tc>
          <w:tcPr>
            <w:tcW w:w="680" w:type="dxa"/>
            <w:shd w:val="clear" w:color="auto" w:fill="F5F7FA"/>
            <w:vAlign w:val="center"/>
          </w:tcPr>
          <w:p w14:paraId="7A16D499" w14:textId="77777777" w:rsidR="004D6454" w:rsidRDefault="00000000">
            <w:r>
              <w:rPr>
                <w:sz w:val="18"/>
              </w:rPr>
              <w:t>4</w:t>
            </w:r>
          </w:p>
        </w:tc>
        <w:tc>
          <w:tcPr>
            <w:tcW w:w="1814" w:type="dxa"/>
            <w:shd w:val="clear" w:color="auto" w:fill="F5F7FA"/>
            <w:vAlign w:val="center"/>
          </w:tcPr>
          <w:p w14:paraId="58E6DF93" w14:textId="77777777" w:rsidR="004D6454" w:rsidRDefault="00000000">
            <w:r>
              <w:rPr>
                <w:sz w:val="18"/>
              </w:rPr>
              <w:t>관리자 이름</w:t>
            </w:r>
          </w:p>
        </w:tc>
        <w:tc>
          <w:tcPr>
            <w:tcW w:w="1701" w:type="dxa"/>
            <w:shd w:val="clear" w:color="auto" w:fill="F5F7FA"/>
            <w:vAlign w:val="center"/>
          </w:tcPr>
          <w:p w14:paraId="2C1BFD1E" w14:textId="77777777" w:rsidR="004D6454" w:rsidRDefault="00000000">
            <w:r>
              <w:rPr>
                <w:sz w:val="18"/>
              </w:rPr>
              <w:t>input[text]</w:t>
            </w:r>
          </w:p>
        </w:tc>
        <w:tc>
          <w:tcPr>
            <w:tcW w:w="4195" w:type="dxa"/>
            <w:shd w:val="clear" w:color="auto" w:fill="F5F7FA"/>
            <w:vAlign w:val="center"/>
          </w:tcPr>
          <w:p w14:paraId="48CA4542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한글 실명만 허용 (2자 이상)</w:t>
            </w:r>
          </w:p>
        </w:tc>
      </w:tr>
      <w:tr w:rsidR="004D6454" w14:paraId="79030AC6" w14:textId="77777777">
        <w:trPr>
          <w:jc w:val="center"/>
        </w:trPr>
        <w:tc>
          <w:tcPr>
            <w:tcW w:w="680" w:type="dxa"/>
            <w:vAlign w:val="center"/>
          </w:tcPr>
          <w:p w14:paraId="4B1B2421" w14:textId="77777777" w:rsidR="004D6454" w:rsidRDefault="00000000">
            <w:r>
              <w:rPr>
                <w:sz w:val="18"/>
              </w:rPr>
              <w:t>5</w:t>
            </w:r>
          </w:p>
        </w:tc>
        <w:tc>
          <w:tcPr>
            <w:tcW w:w="1814" w:type="dxa"/>
            <w:vAlign w:val="center"/>
          </w:tcPr>
          <w:p w14:paraId="6B45E5D2" w14:textId="77777777" w:rsidR="004D6454" w:rsidRDefault="00000000">
            <w:r>
              <w:rPr>
                <w:sz w:val="18"/>
              </w:rPr>
              <w:t>이메일 주소</w:t>
            </w:r>
          </w:p>
        </w:tc>
        <w:tc>
          <w:tcPr>
            <w:tcW w:w="1701" w:type="dxa"/>
            <w:vAlign w:val="center"/>
          </w:tcPr>
          <w:p w14:paraId="738E8F57" w14:textId="77777777" w:rsidR="004D6454" w:rsidRDefault="00000000">
            <w:r>
              <w:rPr>
                <w:sz w:val="18"/>
              </w:rPr>
              <w:t>input[email]</w:t>
            </w:r>
          </w:p>
        </w:tc>
        <w:tc>
          <w:tcPr>
            <w:tcW w:w="4195" w:type="dxa"/>
            <w:vAlign w:val="center"/>
          </w:tcPr>
          <w:p w14:paraId="3F1DE5BB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표준 이메일 형식 (</w:t>
            </w:r>
            <w:proofErr w:type="spellStart"/>
            <w:r>
              <w:rPr>
                <w:sz w:val="18"/>
                <w:lang w:eastAsia="ko-KR"/>
              </w:rPr>
              <w:t>계정명</w:t>
            </w:r>
            <w:proofErr w:type="spellEnd"/>
            <w:r>
              <w:rPr>
                <w:sz w:val="18"/>
                <w:lang w:eastAsia="ko-KR"/>
              </w:rPr>
              <w:t>@도메인.TLD)</w:t>
            </w:r>
          </w:p>
        </w:tc>
      </w:tr>
      <w:tr w:rsidR="004D6454" w14:paraId="38BB9C33" w14:textId="77777777">
        <w:trPr>
          <w:jc w:val="center"/>
        </w:trPr>
        <w:tc>
          <w:tcPr>
            <w:tcW w:w="680" w:type="dxa"/>
            <w:shd w:val="clear" w:color="auto" w:fill="F5F7FA"/>
            <w:vAlign w:val="center"/>
          </w:tcPr>
          <w:p w14:paraId="04C157F4" w14:textId="77777777" w:rsidR="004D6454" w:rsidRDefault="00000000">
            <w:r>
              <w:rPr>
                <w:sz w:val="18"/>
              </w:rPr>
              <w:t>6</w:t>
            </w:r>
          </w:p>
        </w:tc>
        <w:tc>
          <w:tcPr>
            <w:tcW w:w="1814" w:type="dxa"/>
            <w:shd w:val="clear" w:color="auto" w:fill="F5F7FA"/>
            <w:vAlign w:val="center"/>
          </w:tcPr>
          <w:p w14:paraId="0857CF3C" w14:textId="77777777" w:rsidR="004D6454" w:rsidRDefault="00000000">
            <w:r>
              <w:rPr>
                <w:sz w:val="18"/>
              </w:rPr>
              <w:t>관리자 유형</w:t>
            </w:r>
          </w:p>
        </w:tc>
        <w:tc>
          <w:tcPr>
            <w:tcW w:w="1701" w:type="dxa"/>
            <w:shd w:val="clear" w:color="auto" w:fill="F5F7FA"/>
            <w:vAlign w:val="center"/>
          </w:tcPr>
          <w:p w14:paraId="2BB5EEFD" w14:textId="77777777" w:rsidR="004D6454" w:rsidRDefault="00000000">
            <w:r>
              <w:rPr>
                <w:sz w:val="18"/>
              </w:rPr>
              <w:t>select</w:t>
            </w:r>
          </w:p>
        </w:tc>
        <w:tc>
          <w:tcPr>
            <w:tcW w:w="4195" w:type="dxa"/>
            <w:shd w:val="clear" w:color="auto" w:fill="F5F7FA"/>
            <w:vAlign w:val="center"/>
          </w:tcPr>
          <w:p w14:paraId="7D9E309B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전체 </w:t>
            </w:r>
            <w:proofErr w:type="gramStart"/>
            <w:r>
              <w:rPr>
                <w:sz w:val="18"/>
                <w:lang w:eastAsia="ko-KR"/>
              </w:rPr>
              <w:t>관리자 /</w:t>
            </w:r>
            <w:proofErr w:type="gramEnd"/>
            <w:r>
              <w:rPr>
                <w:sz w:val="18"/>
                <w:lang w:eastAsia="ko-KR"/>
              </w:rPr>
              <w:t xml:space="preserve"> QA 담당자 중 선택 필수</w:t>
            </w:r>
          </w:p>
        </w:tc>
      </w:tr>
      <w:tr w:rsidR="004D6454" w14:paraId="5811F905" w14:textId="77777777">
        <w:trPr>
          <w:jc w:val="center"/>
        </w:trPr>
        <w:tc>
          <w:tcPr>
            <w:tcW w:w="680" w:type="dxa"/>
            <w:vAlign w:val="center"/>
          </w:tcPr>
          <w:p w14:paraId="10642DF7" w14:textId="77777777" w:rsidR="004D6454" w:rsidRDefault="00000000">
            <w:r>
              <w:rPr>
                <w:sz w:val="18"/>
              </w:rPr>
              <w:t>7</w:t>
            </w:r>
          </w:p>
        </w:tc>
        <w:tc>
          <w:tcPr>
            <w:tcW w:w="1814" w:type="dxa"/>
            <w:vAlign w:val="center"/>
          </w:tcPr>
          <w:p w14:paraId="6E44239C" w14:textId="77777777" w:rsidR="004D6454" w:rsidRDefault="00000000">
            <w:r>
              <w:rPr>
                <w:sz w:val="18"/>
              </w:rPr>
              <w:t>마케팅 정보 수신 동의</w:t>
            </w:r>
          </w:p>
        </w:tc>
        <w:tc>
          <w:tcPr>
            <w:tcW w:w="1701" w:type="dxa"/>
            <w:vAlign w:val="center"/>
          </w:tcPr>
          <w:p w14:paraId="4717116E" w14:textId="77777777" w:rsidR="004D6454" w:rsidRDefault="00000000">
            <w:r>
              <w:rPr>
                <w:sz w:val="18"/>
              </w:rPr>
              <w:t>radio</w:t>
            </w:r>
          </w:p>
        </w:tc>
        <w:tc>
          <w:tcPr>
            <w:tcW w:w="4195" w:type="dxa"/>
            <w:vAlign w:val="center"/>
          </w:tcPr>
          <w:p w14:paraId="5B04893E" w14:textId="77777777" w:rsidR="004D6454" w:rsidRDefault="00000000">
            <w:pPr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SMS /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이메일 /</w:t>
            </w:r>
            <w:proofErr w:type="gramEnd"/>
            <w:r>
              <w:rPr>
                <w:sz w:val="18"/>
                <w:lang w:eastAsia="ko-KR"/>
              </w:rPr>
              <w:t xml:space="preserve"> 거부. 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시 등록 차단</w:t>
            </w:r>
          </w:p>
        </w:tc>
      </w:tr>
    </w:tbl>
    <w:p w14:paraId="448B2B6E" w14:textId="77777777" w:rsidR="004D6454" w:rsidRDefault="004D6454">
      <w:pPr>
        <w:rPr>
          <w:lang w:eastAsia="ko-KR"/>
        </w:rPr>
      </w:pPr>
    </w:p>
    <w:p w14:paraId="2A0DE30B" w14:textId="77777777" w:rsidR="004D6454" w:rsidRDefault="00000000">
      <w:pPr>
        <w:pBdr>
          <w:bottom w:val="single" w:sz="6" w:space="4" w:color="1A2A40"/>
        </w:pBdr>
        <w:spacing w:before="360" w:after="120"/>
        <w:rPr>
          <w:lang w:eastAsia="ko-KR"/>
        </w:rPr>
      </w:pPr>
      <w:r>
        <w:rPr>
          <w:b/>
          <w:color w:val="1A2A40"/>
          <w:sz w:val="28"/>
          <w:lang w:eastAsia="ko-KR"/>
        </w:rPr>
        <w:lastRenderedPageBreak/>
        <w:t>4. 클래스 구조 및 도우미 메서드</w:t>
      </w:r>
    </w:p>
    <w:p w14:paraId="71CBECCB" w14:textId="77777777" w:rsidR="004D6454" w:rsidRDefault="00000000">
      <w:pPr>
        <w:spacing w:before="240" w:after="80"/>
      </w:pPr>
      <w:r>
        <w:rPr>
          <w:b/>
          <w:color w:val="FF7E5F"/>
          <w:sz w:val="22"/>
        </w:rPr>
        <w:t xml:space="preserve">4-1. </w:t>
      </w:r>
      <w:proofErr w:type="spellStart"/>
      <w:r>
        <w:rPr>
          <w:b/>
          <w:color w:val="FF7E5F"/>
          <w:sz w:val="22"/>
        </w:rPr>
        <w:t>메서드</w:t>
      </w:r>
      <w:proofErr w:type="spellEnd"/>
      <w:r>
        <w:rPr>
          <w:b/>
          <w:color w:val="FF7E5F"/>
          <w:sz w:val="22"/>
        </w:rPr>
        <w:t xml:space="preserve"> </w:t>
      </w:r>
      <w:proofErr w:type="spellStart"/>
      <w:r>
        <w:rPr>
          <w:b/>
          <w:color w:val="FF7E5F"/>
          <w:sz w:val="22"/>
        </w:rPr>
        <w:t>트리</w:t>
      </w:r>
      <w:proofErr w:type="spellEnd"/>
    </w:p>
    <w:p w14:paraId="374812BF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RegExceptionHelper</w:t>
      </w:r>
    </w:p>
    <w:p w14:paraId="6303EB8C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│</w:t>
      </w:r>
    </w:p>
    <w:p w14:paraId="2870429C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├── [Public / @Keyword]</w:t>
      </w:r>
    </w:p>
    <w:p w14:paraId="75B831F6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│   └── execute()       ← </w:t>
      </w:r>
      <w:r>
        <w:rPr>
          <w:rFonts w:ascii="Consolas" w:hAnsi="Consolas"/>
          <w:sz w:val="17"/>
        </w:rPr>
        <w:t>진입점</w:t>
      </w:r>
      <w:r>
        <w:rPr>
          <w:rFonts w:ascii="Consolas" w:hAnsi="Consolas"/>
          <w:sz w:val="17"/>
        </w:rPr>
        <w:t xml:space="preserve">. testData </w:t>
      </w:r>
      <w:r>
        <w:rPr>
          <w:rFonts w:ascii="Consolas" w:hAnsi="Consolas"/>
          <w:sz w:val="17"/>
        </w:rPr>
        <w:t>정의</w:t>
      </w:r>
      <w:r>
        <w:rPr>
          <w:rFonts w:ascii="Consolas" w:hAnsi="Consolas"/>
          <w:sz w:val="17"/>
        </w:rPr>
        <w:t xml:space="preserve"> → </w:t>
      </w:r>
      <w:r>
        <w:rPr>
          <w:rFonts w:ascii="Consolas" w:hAnsi="Consolas"/>
          <w:sz w:val="17"/>
        </w:rPr>
        <w:t>백업</w:t>
      </w:r>
      <w:r>
        <w:rPr>
          <w:rFonts w:ascii="Consolas" w:hAnsi="Consolas"/>
          <w:sz w:val="17"/>
        </w:rPr>
        <w:t xml:space="preserve"> → </w:t>
      </w:r>
      <w:r>
        <w:rPr>
          <w:rFonts w:ascii="Consolas" w:hAnsi="Consolas"/>
          <w:sz w:val="17"/>
        </w:rPr>
        <w:t>순차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실행</w:t>
      </w:r>
      <w:r>
        <w:rPr>
          <w:rFonts w:ascii="Consolas" w:hAnsi="Consolas"/>
          <w:sz w:val="17"/>
        </w:rPr>
        <w:t xml:space="preserve"> → </w:t>
      </w:r>
      <w:r>
        <w:rPr>
          <w:rFonts w:ascii="Consolas" w:hAnsi="Consolas"/>
          <w:sz w:val="17"/>
        </w:rPr>
        <w:t>최종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선언</w:t>
      </w:r>
    </w:p>
    <w:p w14:paraId="36619BA9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│</w:t>
      </w:r>
    </w:p>
    <w:p w14:paraId="599D6E72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└── [Private Helpers]</w:t>
      </w:r>
    </w:p>
    <w:p w14:paraId="07A2F345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 ├── getValue()       ← </w:t>
      </w:r>
      <w:r>
        <w:rPr>
          <w:rFonts w:ascii="Consolas" w:hAnsi="Consolas"/>
          <w:sz w:val="17"/>
        </w:rPr>
        <w:t>요소의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현재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값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읽기</w:t>
      </w:r>
      <w:r>
        <w:rPr>
          <w:rFonts w:ascii="Consolas" w:hAnsi="Consolas"/>
          <w:sz w:val="17"/>
        </w:rPr>
        <w:t xml:space="preserve"> (</w:t>
      </w:r>
      <w:r>
        <w:rPr>
          <w:rFonts w:ascii="Consolas" w:hAnsi="Consolas"/>
          <w:sz w:val="17"/>
        </w:rPr>
        <w:t>백업용</w:t>
      </w:r>
      <w:r>
        <w:rPr>
          <w:rFonts w:ascii="Consolas" w:hAnsi="Consolas"/>
          <w:sz w:val="17"/>
        </w:rPr>
        <w:t>)</w:t>
      </w:r>
    </w:p>
    <w:p w14:paraId="115B481B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 ├── setValue()       ← </w:t>
      </w:r>
      <w:r>
        <w:rPr>
          <w:rFonts w:ascii="Consolas" w:hAnsi="Consolas"/>
          <w:sz w:val="17"/>
        </w:rPr>
        <w:t>값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입력</w:t>
      </w:r>
      <w:r>
        <w:rPr>
          <w:rFonts w:ascii="Consolas" w:hAnsi="Consolas"/>
          <w:sz w:val="17"/>
        </w:rPr>
        <w:t xml:space="preserve"> / </w:t>
      </w:r>
      <w:r>
        <w:rPr>
          <w:rFonts w:ascii="Consolas" w:hAnsi="Consolas"/>
          <w:sz w:val="17"/>
        </w:rPr>
        <w:t>선택</w:t>
      </w:r>
      <w:r>
        <w:rPr>
          <w:rFonts w:ascii="Consolas" w:hAnsi="Consolas"/>
          <w:sz w:val="17"/>
        </w:rPr>
        <w:t xml:space="preserve"> / </w:t>
      </w:r>
      <w:r>
        <w:rPr>
          <w:rFonts w:ascii="Consolas" w:hAnsi="Consolas"/>
          <w:sz w:val="17"/>
        </w:rPr>
        <w:t>강제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해제</w:t>
      </w:r>
      <w:r>
        <w:rPr>
          <w:rFonts w:ascii="Consolas" w:hAnsi="Consolas"/>
          <w:sz w:val="17"/>
        </w:rPr>
        <w:t xml:space="preserve"> / </w:t>
      </w:r>
      <w:r>
        <w:rPr>
          <w:rFonts w:ascii="Consolas" w:hAnsi="Consolas"/>
          <w:sz w:val="17"/>
        </w:rPr>
        <w:t>복원</w:t>
      </w:r>
    </w:p>
    <w:p w14:paraId="75E9E376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 ├── getTarget()      ← </w:t>
      </w:r>
      <w:r>
        <w:rPr>
          <w:rFonts w:ascii="Consolas" w:hAnsi="Consolas"/>
          <w:sz w:val="17"/>
        </w:rPr>
        <w:t>동적</w:t>
      </w:r>
      <w:r>
        <w:rPr>
          <w:rFonts w:ascii="Consolas" w:hAnsi="Consolas"/>
          <w:sz w:val="17"/>
        </w:rPr>
        <w:t xml:space="preserve"> XPath → TestObject </w:t>
      </w:r>
      <w:r>
        <w:rPr>
          <w:rFonts w:ascii="Consolas" w:hAnsi="Consolas"/>
          <w:sz w:val="17"/>
        </w:rPr>
        <w:t>생성</w:t>
      </w:r>
    </w:p>
    <w:p w14:paraId="28C813CA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 ├── action()         ← </w:t>
      </w:r>
      <w:r>
        <w:rPr>
          <w:rFonts w:ascii="Consolas" w:hAnsi="Consolas"/>
          <w:sz w:val="17"/>
        </w:rPr>
        <w:t>버튼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클릭</w:t>
      </w:r>
      <w:r>
        <w:rPr>
          <w:rFonts w:ascii="Consolas" w:hAnsi="Consolas"/>
          <w:sz w:val="17"/>
        </w:rPr>
        <w:t xml:space="preserve"> (WebUI </w:t>
      </w:r>
      <w:r>
        <w:rPr>
          <w:rFonts w:ascii="Consolas" w:hAnsi="Consolas"/>
          <w:sz w:val="17"/>
        </w:rPr>
        <w:t>실패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시</w:t>
      </w:r>
      <w:r>
        <w:rPr>
          <w:rFonts w:ascii="Consolas" w:hAnsi="Consolas"/>
          <w:sz w:val="17"/>
        </w:rPr>
        <w:t xml:space="preserve"> JS </w:t>
      </w:r>
      <w:r>
        <w:rPr>
          <w:rFonts w:ascii="Consolas" w:hAnsi="Consolas"/>
          <w:sz w:val="17"/>
        </w:rPr>
        <w:t>폴백</w:t>
      </w:r>
      <w:r>
        <w:rPr>
          <w:rFonts w:ascii="Consolas" w:hAnsi="Consolas"/>
          <w:sz w:val="17"/>
        </w:rPr>
        <w:t>)</w:t>
      </w:r>
    </w:p>
    <w:p w14:paraId="1EABF1D8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 ├── getPopupText()   ← </w:t>
      </w:r>
      <w:r>
        <w:rPr>
          <w:rFonts w:ascii="Consolas" w:hAnsi="Consolas"/>
          <w:sz w:val="17"/>
        </w:rPr>
        <w:t>팝업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텍스트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추출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및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닫기</w:t>
      </w:r>
    </w:p>
    <w:p w14:paraId="4569AD8E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</w:rPr>
        <w:t xml:space="preserve">    </w:t>
      </w:r>
      <w:r>
        <w:rPr>
          <w:rFonts w:ascii="Consolas" w:hAnsi="Consolas"/>
          <w:sz w:val="17"/>
          <w:lang w:eastAsia="ko-KR"/>
        </w:rPr>
        <w:t xml:space="preserve">├── </w:t>
      </w:r>
      <w:proofErr w:type="spellStart"/>
      <w:r>
        <w:rPr>
          <w:rFonts w:ascii="Consolas" w:hAnsi="Consolas"/>
          <w:sz w:val="17"/>
          <w:lang w:eastAsia="ko-KR"/>
        </w:rPr>
        <w:t>js</w:t>
      </w:r>
      <w:proofErr w:type="spellEnd"/>
      <w:r>
        <w:rPr>
          <w:rFonts w:ascii="Consolas" w:hAnsi="Consolas"/>
          <w:sz w:val="17"/>
          <w:lang w:eastAsia="ko-KR"/>
        </w:rPr>
        <w:t xml:space="preserve">()             ← JavaScript </w:t>
      </w:r>
      <w:r>
        <w:rPr>
          <w:rFonts w:ascii="Consolas" w:hAnsi="Consolas"/>
          <w:sz w:val="17"/>
          <w:lang w:eastAsia="ko-KR"/>
        </w:rPr>
        <w:t>실행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래퍼</w:t>
      </w:r>
    </w:p>
    <w:p w14:paraId="0234025F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 xml:space="preserve">    └── </w:t>
      </w:r>
      <w:proofErr w:type="spellStart"/>
      <w:r>
        <w:rPr>
          <w:rFonts w:ascii="Consolas" w:hAnsi="Consolas"/>
          <w:sz w:val="17"/>
          <w:lang w:eastAsia="ko-KR"/>
        </w:rPr>
        <w:t>printBox</w:t>
      </w:r>
      <w:proofErr w:type="spellEnd"/>
      <w:r>
        <w:rPr>
          <w:rFonts w:ascii="Consolas" w:hAnsi="Consolas"/>
          <w:sz w:val="17"/>
          <w:lang w:eastAsia="ko-KR"/>
        </w:rPr>
        <w:t xml:space="preserve">()       ← </w:t>
      </w:r>
      <w:r>
        <w:rPr>
          <w:rFonts w:ascii="Consolas" w:hAnsi="Consolas"/>
          <w:sz w:val="17"/>
          <w:lang w:eastAsia="ko-KR"/>
        </w:rPr>
        <w:t>박스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형식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결과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출력</w:t>
      </w:r>
      <w:r>
        <w:rPr>
          <w:rFonts w:ascii="Consolas" w:hAnsi="Consolas"/>
          <w:sz w:val="17"/>
          <w:lang w:eastAsia="ko-KR"/>
        </w:rPr>
        <w:t xml:space="preserve"> + FAIL </w:t>
      </w:r>
      <w:r>
        <w:rPr>
          <w:rFonts w:ascii="Consolas" w:hAnsi="Consolas"/>
          <w:sz w:val="17"/>
          <w:lang w:eastAsia="ko-KR"/>
        </w:rPr>
        <w:t>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스크린샷</w:t>
      </w:r>
    </w:p>
    <w:p w14:paraId="204BAB90" w14:textId="77777777" w:rsidR="004D6454" w:rsidRDefault="004D6454">
      <w:pPr>
        <w:rPr>
          <w:lang w:eastAsia="ko-KR"/>
        </w:rPr>
      </w:pPr>
    </w:p>
    <w:p w14:paraId="12017DDF" w14:textId="77777777" w:rsidR="004D6454" w:rsidRDefault="00000000">
      <w:pPr>
        <w:spacing w:before="240" w:after="80"/>
      </w:pPr>
      <w:r>
        <w:rPr>
          <w:b/>
          <w:color w:val="FF7E5F"/>
          <w:sz w:val="22"/>
        </w:rPr>
        <w:t xml:space="preserve">4-2. </w:t>
      </w:r>
      <w:proofErr w:type="spellStart"/>
      <w:r>
        <w:rPr>
          <w:b/>
          <w:color w:val="FF7E5F"/>
          <w:sz w:val="22"/>
        </w:rPr>
        <w:t>도우미</w:t>
      </w:r>
      <w:proofErr w:type="spellEnd"/>
      <w:r>
        <w:rPr>
          <w:b/>
          <w:color w:val="FF7E5F"/>
          <w:sz w:val="22"/>
        </w:rPr>
        <w:t xml:space="preserve"> </w:t>
      </w:r>
      <w:proofErr w:type="spellStart"/>
      <w:r>
        <w:rPr>
          <w:b/>
          <w:color w:val="FF7E5F"/>
          <w:sz w:val="22"/>
        </w:rPr>
        <w:t>메서드</w:t>
      </w:r>
      <w:proofErr w:type="spellEnd"/>
      <w:r>
        <w:rPr>
          <w:b/>
          <w:color w:val="FF7E5F"/>
          <w:sz w:val="22"/>
        </w:rPr>
        <w:t xml:space="preserve"> </w:t>
      </w:r>
      <w:proofErr w:type="spellStart"/>
      <w:r>
        <w:rPr>
          <w:b/>
          <w:color w:val="FF7E5F"/>
          <w:sz w:val="22"/>
        </w:rPr>
        <w:t>상세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154"/>
        <w:gridCol w:w="4535"/>
      </w:tblGrid>
      <w:tr w:rsidR="004D6454" w14:paraId="001BCB84" w14:textId="77777777">
        <w:trPr>
          <w:jc w:val="center"/>
        </w:trPr>
        <w:tc>
          <w:tcPr>
            <w:tcW w:w="1701" w:type="dxa"/>
            <w:shd w:val="clear" w:color="auto" w:fill="1A2A40"/>
            <w:vAlign w:val="center"/>
          </w:tcPr>
          <w:p w14:paraId="5E469439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메서드</w:t>
            </w:r>
          </w:p>
        </w:tc>
        <w:tc>
          <w:tcPr>
            <w:tcW w:w="2154" w:type="dxa"/>
            <w:shd w:val="clear" w:color="auto" w:fill="1A2A40"/>
            <w:vAlign w:val="center"/>
          </w:tcPr>
          <w:p w14:paraId="54B14218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w="4535" w:type="dxa"/>
            <w:shd w:val="clear" w:color="auto" w:fill="1A2A40"/>
            <w:vAlign w:val="center"/>
          </w:tcPr>
          <w:p w14:paraId="2F41886F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D6454" w14:paraId="779999C1" w14:textId="77777777">
        <w:trPr>
          <w:jc w:val="center"/>
        </w:trPr>
        <w:tc>
          <w:tcPr>
            <w:tcW w:w="1701" w:type="dxa"/>
            <w:vAlign w:val="center"/>
          </w:tcPr>
          <w:p w14:paraId="455B3B7A" w14:textId="77777777" w:rsidR="004D6454" w:rsidRDefault="00000000">
            <w:r>
              <w:rPr>
                <w:sz w:val="18"/>
              </w:rPr>
              <w:t>getValue()</w:t>
            </w:r>
          </w:p>
        </w:tc>
        <w:tc>
          <w:tcPr>
            <w:tcW w:w="2154" w:type="dxa"/>
            <w:vAlign w:val="center"/>
          </w:tcPr>
          <w:p w14:paraId="58059DD3" w14:textId="77777777" w:rsidR="004D6454" w:rsidRDefault="00000000">
            <w:r>
              <w:rPr>
                <w:sz w:val="18"/>
              </w:rPr>
              <w:t>tag, i</w:t>
            </w:r>
          </w:p>
        </w:tc>
        <w:tc>
          <w:tcPr>
            <w:tcW w:w="4535" w:type="dxa"/>
            <w:vAlign w:val="center"/>
          </w:tcPr>
          <w:p w14:paraId="6A847C18" w14:textId="77777777" w:rsidR="004D6454" w:rsidRDefault="00000000">
            <w:r>
              <w:rPr>
                <w:sz w:val="18"/>
              </w:rPr>
              <w:t>radio → JS로 checked 값 반환 / 나머지 → WebUI.getAttribute("value")</w:t>
            </w:r>
          </w:p>
        </w:tc>
      </w:tr>
      <w:tr w:rsidR="004D6454" w14:paraId="5C47F747" w14:textId="77777777">
        <w:trPr>
          <w:jc w:val="center"/>
        </w:trPr>
        <w:tc>
          <w:tcPr>
            <w:tcW w:w="1701" w:type="dxa"/>
            <w:shd w:val="clear" w:color="auto" w:fill="F5F7FA"/>
            <w:vAlign w:val="center"/>
          </w:tcPr>
          <w:p w14:paraId="5AAC76AD" w14:textId="77777777" w:rsidR="004D6454" w:rsidRDefault="00000000">
            <w:r>
              <w:rPr>
                <w:sz w:val="18"/>
              </w:rPr>
              <w:t>setValue()</w:t>
            </w:r>
          </w:p>
        </w:tc>
        <w:tc>
          <w:tcPr>
            <w:tcW w:w="2154" w:type="dxa"/>
            <w:shd w:val="clear" w:color="auto" w:fill="F5F7FA"/>
            <w:vAlign w:val="center"/>
          </w:tcPr>
          <w:p w14:paraId="2551A48A" w14:textId="77777777" w:rsidR="004D6454" w:rsidRDefault="00000000">
            <w:r>
              <w:rPr>
                <w:sz w:val="18"/>
              </w:rPr>
              <w:t>tag, target, i, v, isRestore</w:t>
            </w:r>
          </w:p>
        </w:tc>
        <w:tc>
          <w:tcPr>
            <w:tcW w:w="4535" w:type="dxa"/>
            <w:shd w:val="clear" w:color="auto" w:fill="F5F7FA"/>
            <w:vAlign w:val="center"/>
          </w:tcPr>
          <w:p w14:paraId="482205DE" w14:textId="77777777" w:rsidR="004D6454" w:rsidRDefault="00000000">
            <w:r>
              <w:rPr>
                <w:sz w:val="18"/>
              </w:rPr>
              <w:t>input→setText / select→selectOptionByLabel|Value / radio→JS click or 강제 해제 (5-3절 참고)</w:t>
            </w:r>
          </w:p>
        </w:tc>
      </w:tr>
      <w:tr w:rsidR="004D6454" w14:paraId="7FE19D1F" w14:textId="77777777">
        <w:trPr>
          <w:jc w:val="center"/>
        </w:trPr>
        <w:tc>
          <w:tcPr>
            <w:tcW w:w="1701" w:type="dxa"/>
            <w:vAlign w:val="center"/>
          </w:tcPr>
          <w:p w14:paraId="4FE652A2" w14:textId="77777777" w:rsidR="004D6454" w:rsidRDefault="00000000">
            <w:r>
              <w:rPr>
                <w:sz w:val="18"/>
              </w:rPr>
              <w:t>getTarget()</w:t>
            </w:r>
          </w:p>
        </w:tc>
        <w:tc>
          <w:tcPr>
            <w:tcW w:w="2154" w:type="dxa"/>
            <w:vAlign w:val="center"/>
          </w:tcPr>
          <w:p w14:paraId="51FCE3A6" w14:textId="77777777" w:rsidR="004D6454" w:rsidRDefault="00000000">
            <w:r>
              <w:rPr>
                <w:sz w:val="18"/>
              </w:rPr>
              <w:t>idx, tag</w:t>
            </w:r>
          </w:p>
        </w:tc>
        <w:tc>
          <w:tcPr>
            <w:tcW w:w="4535" w:type="dxa"/>
            <w:vAlign w:val="center"/>
          </w:tcPr>
          <w:p w14:paraId="6DB62620" w14:textId="77777777" w:rsidR="004D6454" w:rsidRDefault="00000000">
            <w:r>
              <w:rPr>
                <w:sz w:val="18"/>
              </w:rPr>
              <w:t>동적 XPath 생성 후 new TestObject() 반환. XPath 패턴은 5-2절 참고</w:t>
            </w:r>
          </w:p>
        </w:tc>
      </w:tr>
      <w:tr w:rsidR="004D6454" w14:paraId="661EEF1A" w14:textId="77777777">
        <w:trPr>
          <w:jc w:val="center"/>
        </w:trPr>
        <w:tc>
          <w:tcPr>
            <w:tcW w:w="1701" w:type="dxa"/>
            <w:shd w:val="clear" w:color="auto" w:fill="F5F7FA"/>
            <w:vAlign w:val="center"/>
          </w:tcPr>
          <w:p w14:paraId="0D55A613" w14:textId="77777777" w:rsidR="004D6454" w:rsidRDefault="00000000">
            <w:r>
              <w:rPr>
                <w:sz w:val="18"/>
              </w:rPr>
              <w:t>action()</w:t>
            </w:r>
          </w:p>
        </w:tc>
        <w:tc>
          <w:tcPr>
            <w:tcW w:w="2154" w:type="dxa"/>
            <w:shd w:val="clear" w:color="auto" w:fill="F5F7FA"/>
            <w:vAlign w:val="center"/>
          </w:tcPr>
          <w:p w14:paraId="29D0EB77" w14:textId="77777777" w:rsidR="004D6454" w:rsidRDefault="00000000">
            <w:r>
              <w:rPr>
                <w:sz w:val="18"/>
              </w:rPr>
              <w:t>t (버튼 텍스트)</w:t>
            </w:r>
          </w:p>
        </w:tc>
        <w:tc>
          <w:tcPr>
            <w:tcW w:w="4535" w:type="dxa"/>
            <w:shd w:val="clear" w:color="auto" w:fill="F5F7FA"/>
            <w:vAlign w:val="center"/>
          </w:tcPr>
          <w:p w14:paraId="4EE5EF6C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XPath로 버튼 탐색 → </w:t>
            </w:r>
            <w:proofErr w:type="spellStart"/>
            <w:r>
              <w:rPr>
                <w:sz w:val="18"/>
                <w:lang w:eastAsia="ko-KR"/>
              </w:rPr>
              <w:t>WebUI.click</w:t>
            </w:r>
            <w:proofErr w:type="spellEnd"/>
            <w:r>
              <w:rPr>
                <w:sz w:val="18"/>
                <w:lang w:eastAsia="ko-KR"/>
              </w:rPr>
              <w:t xml:space="preserve">() → 실패 시 JS click() </w:t>
            </w:r>
            <w:proofErr w:type="spellStart"/>
            <w:r>
              <w:rPr>
                <w:sz w:val="18"/>
                <w:lang w:eastAsia="ko-KR"/>
              </w:rPr>
              <w:t>폴백</w:t>
            </w:r>
            <w:proofErr w:type="spellEnd"/>
            <w:r>
              <w:rPr>
                <w:sz w:val="18"/>
                <w:lang w:eastAsia="ko-KR"/>
              </w:rPr>
              <w:t xml:space="preserve"> → 1.5초 대기</w:t>
            </w:r>
          </w:p>
        </w:tc>
      </w:tr>
      <w:tr w:rsidR="004D6454" w14:paraId="51874EEF" w14:textId="77777777">
        <w:trPr>
          <w:jc w:val="center"/>
        </w:trPr>
        <w:tc>
          <w:tcPr>
            <w:tcW w:w="1701" w:type="dxa"/>
            <w:vAlign w:val="center"/>
          </w:tcPr>
          <w:p w14:paraId="4BC7B5BA" w14:textId="77777777" w:rsidR="004D6454" w:rsidRDefault="00000000">
            <w:proofErr w:type="spellStart"/>
            <w:proofErr w:type="gramStart"/>
            <w:r>
              <w:rPr>
                <w:sz w:val="18"/>
              </w:rPr>
              <w:t>getPopupText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2154" w:type="dxa"/>
            <w:vAlign w:val="center"/>
          </w:tcPr>
          <w:p w14:paraId="47936F05" w14:textId="77777777" w:rsidR="004D6454" w:rsidRDefault="00000000">
            <w:r>
              <w:rPr>
                <w:sz w:val="18"/>
              </w:rPr>
              <w:t>없음</w:t>
            </w:r>
          </w:p>
        </w:tc>
        <w:tc>
          <w:tcPr>
            <w:tcW w:w="4535" w:type="dxa"/>
            <w:vAlign w:val="center"/>
          </w:tcPr>
          <w:p w14:paraId="7E16F378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브라우저 Alert 우선 처리 → 없으면 JS로 커스텀 </w:t>
            </w:r>
            <w:proofErr w:type="spellStart"/>
            <w:r>
              <w:rPr>
                <w:sz w:val="18"/>
                <w:lang w:eastAsia="ko-KR"/>
              </w:rPr>
              <w:t>모달</w:t>
            </w:r>
            <w:proofErr w:type="spellEnd"/>
            <w:r>
              <w:rPr>
                <w:sz w:val="18"/>
                <w:lang w:eastAsia="ko-KR"/>
              </w:rPr>
              <w:t xml:space="preserve"> 확인 버튼 탐색 후 텍스트 반환</w:t>
            </w:r>
          </w:p>
        </w:tc>
      </w:tr>
      <w:tr w:rsidR="004D6454" w14:paraId="3036853A" w14:textId="77777777">
        <w:trPr>
          <w:jc w:val="center"/>
        </w:trPr>
        <w:tc>
          <w:tcPr>
            <w:tcW w:w="1701" w:type="dxa"/>
            <w:shd w:val="clear" w:color="auto" w:fill="F5F7FA"/>
            <w:vAlign w:val="center"/>
          </w:tcPr>
          <w:p w14:paraId="4EEC08E8" w14:textId="77777777" w:rsidR="004D6454" w:rsidRDefault="00000000">
            <w:proofErr w:type="spellStart"/>
            <w:proofErr w:type="gramStart"/>
            <w:r>
              <w:rPr>
                <w:sz w:val="18"/>
              </w:rPr>
              <w:t>js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2154" w:type="dxa"/>
            <w:shd w:val="clear" w:color="auto" w:fill="F5F7FA"/>
            <w:vAlign w:val="center"/>
          </w:tcPr>
          <w:p w14:paraId="501E7D34" w14:textId="77777777" w:rsidR="004D6454" w:rsidRDefault="00000000">
            <w:r>
              <w:rPr>
                <w:sz w:val="18"/>
              </w:rPr>
              <w:t>script, obj(선택)</w:t>
            </w:r>
          </w:p>
        </w:tc>
        <w:tc>
          <w:tcPr>
            <w:tcW w:w="4535" w:type="dxa"/>
            <w:shd w:val="clear" w:color="auto" w:fill="F5F7FA"/>
            <w:vAlign w:val="center"/>
          </w:tcPr>
          <w:p w14:paraId="3CB61453" w14:textId="77777777" w:rsidR="004D6454" w:rsidRDefault="00000000">
            <w:r>
              <w:rPr>
                <w:sz w:val="18"/>
              </w:rPr>
              <w:t>WebUI.executeJavaScript 래퍼. obj 전달 시 arguments[0]으로 WebElement 주입</w:t>
            </w:r>
          </w:p>
        </w:tc>
      </w:tr>
      <w:tr w:rsidR="004D6454" w14:paraId="773CFEF7" w14:textId="77777777">
        <w:trPr>
          <w:jc w:val="center"/>
        </w:trPr>
        <w:tc>
          <w:tcPr>
            <w:tcW w:w="1701" w:type="dxa"/>
            <w:vAlign w:val="center"/>
          </w:tcPr>
          <w:p w14:paraId="36A1CA14" w14:textId="77777777" w:rsidR="004D6454" w:rsidRDefault="00000000">
            <w:r>
              <w:rPr>
                <w:sz w:val="18"/>
              </w:rPr>
              <w:t>printBox()</w:t>
            </w:r>
          </w:p>
        </w:tc>
        <w:tc>
          <w:tcPr>
            <w:tcW w:w="2154" w:type="dxa"/>
            <w:vAlign w:val="center"/>
          </w:tcPr>
          <w:p w14:paraId="77D22A18" w14:textId="77777777" w:rsidR="004D6454" w:rsidRDefault="00000000">
            <w:r>
              <w:rPr>
                <w:sz w:val="18"/>
              </w:rPr>
              <w:t>pass, msg, type, f, v</w:t>
            </w:r>
          </w:p>
        </w:tc>
        <w:tc>
          <w:tcPr>
            <w:tcW w:w="4535" w:type="dxa"/>
            <w:vAlign w:val="center"/>
          </w:tcPr>
          <w:p w14:paraId="54A5C9D6" w14:textId="77777777" w:rsidR="004D6454" w:rsidRDefault="00000000">
            <w:r>
              <w:rPr>
                <w:sz w:val="18"/>
              </w:rPr>
              <w:t>박스 형식 로그 출력. PASS→markPassed / FAIL→markWarning + 스크린샷 자동 캡처</w:t>
            </w:r>
          </w:p>
        </w:tc>
      </w:tr>
    </w:tbl>
    <w:p w14:paraId="7A0E3CF8" w14:textId="19C7CFD1" w:rsidR="00CA60FF" w:rsidRDefault="00CA60FF"/>
    <w:p w14:paraId="217C4405" w14:textId="77777777" w:rsidR="00CA60FF" w:rsidRDefault="00CA60FF">
      <w:r>
        <w:br w:type="page"/>
      </w:r>
    </w:p>
    <w:p w14:paraId="5D5ED2BF" w14:textId="77777777" w:rsidR="004D6454" w:rsidRDefault="004D6454"/>
    <w:p w14:paraId="0F45DE06" w14:textId="77777777" w:rsidR="004D6454" w:rsidRDefault="00000000">
      <w:pPr>
        <w:pBdr>
          <w:bottom w:val="single" w:sz="6" w:space="4" w:color="1A2A40"/>
        </w:pBdr>
        <w:spacing w:before="360" w:after="120"/>
        <w:rPr>
          <w:lang w:eastAsia="ko-KR"/>
        </w:rPr>
      </w:pPr>
      <w:r>
        <w:rPr>
          <w:b/>
          <w:color w:val="1A2A40"/>
          <w:sz w:val="28"/>
          <w:lang w:eastAsia="ko-KR"/>
        </w:rPr>
        <w:t xml:space="preserve">5. </w:t>
      </w:r>
      <w:proofErr w:type="spellStart"/>
      <w:r>
        <w:rPr>
          <w:b/>
          <w:color w:val="1A2A40"/>
          <w:sz w:val="28"/>
          <w:lang w:eastAsia="ko-KR"/>
        </w:rPr>
        <w:t>testData</w:t>
      </w:r>
      <w:proofErr w:type="spellEnd"/>
      <w:r>
        <w:rPr>
          <w:b/>
          <w:color w:val="1A2A40"/>
          <w:sz w:val="28"/>
          <w:lang w:eastAsia="ko-KR"/>
        </w:rPr>
        <w:t xml:space="preserve"> 배열 완전 가이드</w:t>
      </w:r>
    </w:p>
    <w:p w14:paraId="06633D43" w14:textId="77777777" w:rsidR="004D6454" w:rsidRDefault="00000000">
      <w:pPr>
        <w:spacing w:after="40"/>
        <w:rPr>
          <w:lang w:eastAsia="ko-KR"/>
        </w:rPr>
      </w:pPr>
      <w:proofErr w:type="spellStart"/>
      <w:r>
        <w:rPr>
          <w:lang w:eastAsia="ko-KR"/>
        </w:rPr>
        <w:t>testData</w:t>
      </w:r>
      <w:proofErr w:type="spellEnd"/>
      <w:r>
        <w:rPr>
          <w:lang w:eastAsia="ko-KR"/>
        </w:rPr>
        <w:t xml:space="preserve">는 Map(키-값 쌍)의 List입니다. 각 Map 1개 = 테스트 케이스 1건. 6개의 키(f, 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, tag, v, e, d)로 케이스를 정의합니다.</w:t>
      </w:r>
    </w:p>
    <w:p w14:paraId="2831E5D8" w14:textId="77777777" w:rsidR="004D6454" w:rsidRDefault="00000000">
      <w:pPr>
        <w:spacing w:before="240" w:after="80"/>
      </w:pPr>
      <w:r>
        <w:rPr>
          <w:b/>
          <w:color w:val="FF7E5F"/>
          <w:sz w:val="22"/>
        </w:rPr>
        <w:t xml:space="preserve">5-1. 키(Key) </w:t>
      </w:r>
      <w:proofErr w:type="spellStart"/>
      <w:r>
        <w:rPr>
          <w:b/>
          <w:color w:val="FF7E5F"/>
          <w:sz w:val="22"/>
        </w:rPr>
        <w:t>전체</w:t>
      </w:r>
      <w:proofErr w:type="spellEnd"/>
      <w:r>
        <w:rPr>
          <w:b/>
          <w:color w:val="FF7E5F"/>
          <w:sz w:val="22"/>
        </w:rPr>
        <w:t xml:space="preserve"> </w:t>
      </w:r>
      <w:proofErr w:type="spellStart"/>
      <w:r>
        <w:rPr>
          <w:b/>
          <w:color w:val="FF7E5F"/>
          <w:sz w:val="22"/>
        </w:rPr>
        <w:t>설명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850"/>
        <w:gridCol w:w="1134"/>
        <w:gridCol w:w="1020"/>
        <w:gridCol w:w="4706"/>
      </w:tblGrid>
      <w:tr w:rsidR="004D6454" w14:paraId="490CEA69" w14:textId="77777777">
        <w:trPr>
          <w:jc w:val="center"/>
        </w:trPr>
        <w:tc>
          <w:tcPr>
            <w:tcW w:w="680" w:type="dxa"/>
            <w:shd w:val="clear" w:color="auto" w:fill="1A2A40"/>
            <w:vAlign w:val="center"/>
          </w:tcPr>
          <w:p w14:paraId="1D4B5348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키</w:t>
            </w:r>
          </w:p>
        </w:tc>
        <w:tc>
          <w:tcPr>
            <w:tcW w:w="850" w:type="dxa"/>
            <w:shd w:val="clear" w:color="auto" w:fill="1A2A40"/>
            <w:vAlign w:val="center"/>
          </w:tcPr>
          <w:p w14:paraId="6DC6B364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필수</w:t>
            </w:r>
          </w:p>
        </w:tc>
        <w:tc>
          <w:tcPr>
            <w:tcW w:w="1134" w:type="dxa"/>
            <w:shd w:val="clear" w:color="auto" w:fill="1A2A40"/>
            <w:vAlign w:val="center"/>
          </w:tcPr>
          <w:p w14:paraId="7ADCF30B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기본값</w:t>
            </w:r>
          </w:p>
        </w:tc>
        <w:tc>
          <w:tcPr>
            <w:tcW w:w="1020" w:type="dxa"/>
            <w:shd w:val="clear" w:color="auto" w:fill="1A2A40"/>
            <w:vAlign w:val="center"/>
          </w:tcPr>
          <w:p w14:paraId="0964E69C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타입</w:t>
            </w:r>
          </w:p>
        </w:tc>
        <w:tc>
          <w:tcPr>
            <w:tcW w:w="4706" w:type="dxa"/>
            <w:shd w:val="clear" w:color="auto" w:fill="1A2A40"/>
            <w:vAlign w:val="center"/>
          </w:tcPr>
          <w:p w14:paraId="7EEF9AA7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역할</w:t>
            </w:r>
          </w:p>
        </w:tc>
      </w:tr>
      <w:tr w:rsidR="004D6454" w14:paraId="1E4F2E1A" w14:textId="77777777">
        <w:trPr>
          <w:jc w:val="center"/>
        </w:trPr>
        <w:tc>
          <w:tcPr>
            <w:tcW w:w="680" w:type="dxa"/>
            <w:vAlign w:val="center"/>
          </w:tcPr>
          <w:p w14:paraId="0F898DCC" w14:textId="77777777" w:rsidR="004D6454" w:rsidRDefault="00000000">
            <w:r>
              <w:rPr>
                <w:sz w:val="18"/>
              </w:rPr>
              <w:t>f</w:t>
            </w:r>
          </w:p>
        </w:tc>
        <w:tc>
          <w:tcPr>
            <w:tcW w:w="850" w:type="dxa"/>
            <w:vAlign w:val="center"/>
          </w:tcPr>
          <w:p w14:paraId="2B1181CF" w14:textId="77777777" w:rsidR="004D6454" w:rsidRDefault="00000000">
            <w:r>
              <w:rPr>
                <w:sz w:val="18"/>
              </w:rPr>
              <w:t>필수</w:t>
            </w:r>
          </w:p>
        </w:tc>
        <w:tc>
          <w:tcPr>
            <w:tcW w:w="1134" w:type="dxa"/>
            <w:vAlign w:val="center"/>
          </w:tcPr>
          <w:p w14:paraId="59ADAC9A" w14:textId="77777777" w:rsidR="004D6454" w:rsidRDefault="00000000">
            <w:r>
              <w:rPr>
                <w:sz w:val="18"/>
              </w:rPr>
              <w:t>-</w:t>
            </w:r>
          </w:p>
        </w:tc>
        <w:tc>
          <w:tcPr>
            <w:tcW w:w="1020" w:type="dxa"/>
            <w:vAlign w:val="center"/>
          </w:tcPr>
          <w:p w14:paraId="76C377F1" w14:textId="77777777" w:rsidR="004D6454" w:rsidRDefault="00000000">
            <w:r>
              <w:rPr>
                <w:sz w:val="18"/>
              </w:rPr>
              <w:t>String</w:t>
            </w:r>
          </w:p>
        </w:tc>
        <w:tc>
          <w:tcPr>
            <w:tcW w:w="4706" w:type="dxa"/>
            <w:vAlign w:val="center"/>
          </w:tcPr>
          <w:p w14:paraId="43DD5D40" w14:textId="77777777" w:rsidR="004D6454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필드명</w:t>
            </w:r>
            <w:proofErr w:type="spellEnd"/>
            <w:r>
              <w:rPr>
                <w:sz w:val="18"/>
                <w:lang w:eastAsia="ko-KR"/>
              </w:rPr>
              <w:t>(한글). 로그의 "항목" 란에 표시</w:t>
            </w:r>
          </w:p>
        </w:tc>
      </w:tr>
      <w:tr w:rsidR="004D6454" w14:paraId="15BD4BC8" w14:textId="77777777">
        <w:trPr>
          <w:jc w:val="center"/>
        </w:trPr>
        <w:tc>
          <w:tcPr>
            <w:tcW w:w="680" w:type="dxa"/>
            <w:shd w:val="clear" w:color="auto" w:fill="F5F7FA"/>
            <w:vAlign w:val="center"/>
          </w:tcPr>
          <w:p w14:paraId="5EA86AB8" w14:textId="77777777" w:rsidR="004D6454" w:rsidRDefault="00000000">
            <w:proofErr w:type="spellStart"/>
            <w:r>
              <w:rPr>
                <w:sz w:val="18"/>
              </w:rPr>
              <w:t>i</w:t>
            </w:r>
            <w:proofErr w:type="spellEnd"/>
          </w:p>
        </w:tc>
        <w:tc>
          <w:tcPr>
            <w:tcW w:w="850" w:type="dxa"/>
            <w:shd w:val="clear" w:color="auto" w:fill="F5F7FA"/>
            <w:vAlign w:val="center"/>
          </w:tcPr>
          <w:p w14:paraId="7E12F56C" w14:textId="77777777" w:rsidR="004D6454" w:rsidRDefault="00000000">
            <w:r>
              <w:rPr>
                <w:sz w:val="18"/>
              </w:rPr>
              <w:t>필수</w:t>
            </w:r>
          </w:p>
        </w:tc>
        <w:tc>
          <w:tcPr>
            <w:tcW w:w="1134" w:type="dxa"/>
            <w:shd w:val="clear" w:color="auto" w:fill="F5F7FA"/>
            <w:vAlign w:val="center"/>
          </w:tcPr>
          <w:p w14:paraId="385E359C" w14:textId="77777777" w:rsidR="004D6454" w:rsidRDefault="00000000">
            <w:r>
              <w:rPr>
                <w:sz w:val="18"/>
              </w:rPr>
              <w:t>-</w:t>
            </w:r>
          </w:p>
        </w:tc>
        <w:tc>
          <w:tcPr>
            <w:tcW w:w="1020" w:type="dxa"/>
            <w:shd w:val="clear" w:color="auto" w:fill="F5F7FA"/>
            <w:vAlign w:val="center"/>
          </w:tcPr>
          <w:p w14:paraId="113B6170" w14:textId="77777777" w:rsidR="004D6454" w:rsidRDefault="00000000">
            <w:r>
              <w:rPr>
                <w:sz w:val="18"/>
              </w:rPr>
              <w:t>int</w:t>
            </w:r>
          </w:p>
        </w:tc>
        <w:tc>
          <w:tcPr>
            <w:tcW w:w="4706" w:type="dxa"/>
            <w:shd w:val="clear" w:color="auto" w:fill="F5F7FA"/>
            <w:vAlign w:val="center"/>
          </w:tcPr>
          <w:p w14:paraId="2E15CF45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폼 내 요소의 순서 인덱스. XPath의 [n]</w:t>
            </w:r>
            <w:proofErr w:type="spellStart"/>
            <w:r>
              <w:rPr>
                <w:sz w:val="18"/>
                <w:lang w:eastAsia="ko-KR"/>
              </w:rPr>
              <w:t>번째에</w:t>
            </w:r>
            <w:proofErr w:type="spellEnd"/>
            <w:r>
              <w:rPr>
                <w:sz w:val="18"/>
                <w:lang w:eastAsia="ko-KR"/>
              </w:rPr>
              <w:t xml:space="preserve"> 해당</w:t>
            </w:r>
          </w:p>
        </w:tc>
      </w:tr>
      <w:tr w:rsidR="004D6454" w14:paraId="23EC982B" w14:textId="77777777">
        <w:trPr>
          <w:jc w:val="center"/>
        </w:trPr>
        <w:tc>
          <w:tcPr>
            <w:tcW w:w="680" w:type="dxa"/>
            <w:vAlign w:val="center"/>
          </w:tcPr>
          <w:p w14:paraId="1A10F699" w14:textId="77777777" w:rsidR="004D6454" w:rsidRDefault="00000000">
            <w:r>
              <w:rPr>
                <w:sz w:val="18"/>
              </w:rPr>
              <w:t>tag</w:t>
            </w:r>
          </w:p>
        </w:tc>
        <w:tc>
          <w:tcPr>
            <w:tcW w:w="850" w:type="dxa"/>
            <w:vAlign w:val="center"/>
          </w:tcPr>
          <w:p w14:paraId="17D1153D" w14:textId="77777777" w:rsidR="004D6454" w:rsidRDefault="00000000">
            <w:r>
              <w:rPr>
                <w:sz w:val="18"/>
              </w:rPr>
              <w:t>선택</w:t>
            </w:r>
          </w:p>
        </w:tc>
        <w:tc>
          <w:tcPr>
            <w:tcW w:w="1134" w:type="dxa"/>
            <w:vAlign w:val="center"/>
          </w:tcPr>
          <w:p w14:paraId="4B288DD7" w14:textId="77777777" w:rsidR="004D6454" w:rsidRDefault="00000000">
            <w:r>
              <w:rPr>
                <w:sz w:val="18"/>
              </w:rPr>
              <w:t>input</w:t>
            </w:r>
          </w:p>
        </w:tc>
        <w:tc>
          <w:tcPr>
            <w:tcW w:w="1020" w:type="dxa"/>
            <w:vAlign w:val="center"/>
          </w:tcPr>
          <w:p w14:paraId="6DD65249" w14:textId="77777777" w:rsidR="004D6454" w:rsidRDefault="00000000">
            <w:r>
              <w:rPr>
                <w:sz w:val="18"/>
              </w:rPr>
              <w:t>String</w:t>
            </w:r>
          </w:p>
        </w:tc>
        <w:tc>
          <w:tcPr>
            <w:tcW w:w="4706" w:type="dxa"/>
            <w:vAlign w:val="center"/>
          </w:tcPr>
          <w:p w14:paraId="521FAAE9" w14:textId="77777777" w:rsidR="004D6454" w:rsidRDefault="00000000">
            <w:r>
              <w:rPr>
                <w:sz w:val="18"/>
              </w:rPr>
              <w:t>요소 유형. 'input'(기본) / 'select' / 'radio'</w:t>
            </w:r>
          </w:p>
        </w:tc>
      </w:tr>
      <w:tr w:rsidR="004D6454" w14:paraId="00BE0ED0" w14:textId="77777777">
        <w:trPr>
          <w:jc w:val="center"/>
        </w:trPr>
        <w:tc>
          <w:tcPr>
            <w:tcW w:w="680" w:type="dxa"/>
            <w:shd w:val="clear" w:color="auto" w:fill="F5F7FA"/>
            <w:vAlign w:val="center"/>
          </w:tcPr>
          <w:p w14:paraId="46967633" w14:textId="77777777" w:rsidR="004D6454" w:rsidRDefault="00000000">
            <w:r>
              <w:rPr>
                <w:sz w:val="18"/>
              </w:rPr>
              <w:t>v</w:t>
            </w:r>
          </w:p>
        </w:tc>
        <w:tc>
          <w:tcPr>
            <w:tcW w:w="850" w:type="dxa"/>
            <w:shd w:val="clear" w:color="auto" w:fill="F5F7FA"/>
            <w:vAlign w:val="center"/>
          </w:tcPr>
          <w:p w14:paraId="15414E6F" w14:textId="77777777" w:rsidR="004D6454" w:rsidRDefault="00000000">
            <w:r>
              <w:rPr>
                <w:sz w:val="18"/>
              </w:rPr>
              <w:t>필수</w:t>
            </w:r>
          </w:p>
        </w:tc>
        <w:tc>
          <w:tcPr>
            <w:tcW w:w="1134" w:type="dxa"/>
            <w:shd w:val="clear" w:color="auto" w:fill="F5F7FA"/>
            <w:vAlign w:val="center"/>
          </w:tcPr>
          <w:p w14:paraId="056AABE1" w14:textId="77777777" w:rsidR="004D6454" w:rsidRDefault="00000000">
            <w:r>
              <w:rPr>
                <w:sz w:val="18"/>
              </w:rPr>
              <w:t>-</w:t>
            </w:r>
          </w:p>
        </w:tc>
        <w:tc>
          <w:tcPr>
            <w:tcW w:w="1020" w:type="dxa"/>
            <w:shd w:val="clear" w:color="auto" w:fill="F5F7FA"/>
            <w:vAlign w:val="center"/>
          </w:tcPr>
          <w:p w14:paraId="68508903" w14:textId="77777777" w:rsidR="004D6454" w:rsidRDefault="00000000">
            <w:r>
              <w:rPr>
                <w:sz w:val="18"/>
              </w:rPr>
              <w:t>String</w:t>
            </w:r>
          </w:p>
        </w:tc>
        <w:tc>
          <w:tcPr>
            <w:tcW w:w="4706" w:type="dxa"/>
            <w:shd w:val="clear" w:color="auto" w:fill="F5F7FA"/>
            <w:vAlign w:val="center"/>
          </w:tcPr>
          <w:p w14:paraId="74A533B8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입력할 </w:t>
            </w:r>
            <w:proofErr w:type="spellStart"/>
            <w:r>
              <w:rPr>
                <w:sz w:val="18"/>
                <w:lang w:eastAsia="ko-KR"/>
              </w:rPr>
              <w:t>예외값</w:t>
            </w:r>
            <w:proofErr w:type="spellEnd"/>
            <w:r>
              <w:rPr>
                <w:sz w:val="18"/>
                <w:lang w:eastAsia="ko-KR"/>
              </w:rPr>
              <w:t>. 빈 문자열("")은 빈 값/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테스트</w:t>
            </w:r>
          </w:p>
        </w:tc>
      </w:tr>
      <w:tr w:rsidR="004D6454" w14:paraId="676C4B39" w14:textId="77777777">
        <w:trPr>
          <w:jc w:val="center"/>
        </w:trPr>
        <w:tc>
          <w:tcPr>
            <w:tcW w:w="680" w:type="dxa"/>
            <w:vAlign w:val="center"/>
          </w:tcPr>
          <w:p w14:paraId="164AE382" w14:textId="77777777" w:rsidR="004D6454" w:rsidRDefault="00000000">
            <w:r>
              <w:rPr>
                <w:sz w:val="18"/>
              </w:rPr>
              <w:t>e</w:t>
            </w:r>
          </w:p>
        </w:tc>
        <w:tc>
          <w:tcPr>
            <w:tcW w:w="850" w:type="dxa"/>
            <w:vAlign w:val="center"/>
          </w:tcPr>
          <w:p w14:paraId="5206B091" w14:textId="77777777" w:rsidR="004D6454" w:rsidRDefault="00000000">
            <w:r>
              <w:rPr>
                <w:sz w:val="18"/>
              </w:rPr>
              <w:t>필수</w:t>
            </w:r>
          </w:p>
        </w:tc>
        <w:tc>
          <w:tcPr>
            <w:tcW w:w="1134" w:type="dxa"/>
            <w:vAlign w:val="center"/>
          </w:tcPr>
          <w:p w14:paraId="65B094CF" w14:textId="77777777" w:rsidR="004D6454" w:rsidRDefault="00000000">
            <w:r>
              <w:rPr>
                <w:sz w:val="18"/>
              </w:rPr>
              <w:t>-</w:t>
            </w:r>
          </w:p>
        </w:tc>
        <w:tc>
          <w:tcPr>
            <w:tcW w:w="1020" w:type="dxa"/>
            <w:vAlign w:val="center"/>
          </w:tcPr>
          <w:p w14:paraId="4249C189" w14:textId="77777777" w:rsidR="004D6454" w:rsidRDefault="00000000">
            <w:r>
              <w:rPr>
                <w:sz w:val="18"/>
              </w:rPr>
              <w:t>String</w:t>
            </w:r>
          </w:p>
        </w:tc>
        <w:tc>
          <w:tcPr>
            <w:tcW w:w="4706" w:type="dxa"/>
            <w:vAlign w:val="center"/>
          </w:tcPr>
          <w:p w14:paraId="229273AC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팝업 메시지에 반드시 포함되어야 할 예상 키워드</w:t>
            </w:r>
          </w:p>
        </w:tc>
      </w:tr>
      <w:tr w:rsidR="004D6454" w14:paraId="6016156E" w14:textId="77777777">
        <w:trPr>
          <w:jc w:val="center"/>
        </w:trPr>
        <w:tc>
          <w:tcPr>
            <w:tcW w:w="680" w:type="dxa"/>
            <w:shd w:val="clear" w:color="auto" w:fill="F5F7FA"/>
            <w:vAlign w:val="center"/>
          </w:tcPr>
          <w:p w14:paraId="408EBD52" w14:textId="77777777" w:rsidR="004D6454" w:rsidRDefault="00000000">
            <w:r>
              <w:rPr>
                <w:sz w:val="18"/>
              </w:rPr>
              <w:t>d</w:t>
            </w:r>
          </w:p>
        </w:tc>
        <w:tc>
          <w:tcPr>
            <w:tcW w:w="850" w:type="dxa"/>
            <w:shd w:val="clear" w:color="auto" w:fill="F5F7FA"/>
            <w:vAlign w:val="center"/>
          </w:tcPr>
          <w:p w14:paraId="3F01D70B" w14:textId="77777777" w:rsidR="004D6454" w:rsidRDefault="00000000">
            <w:r>
              <w:rPr>
                <w:sz w:val="18"/>
              </w:rPr>
              <w:t>필수</w:t>
            </w:r>
          </w:p>
        </w:tc>
        <w:tc>
          <w:tcPr>
            <w:tcW w:w="1134" w:type="dxa"/>
            <w:shd w:val="clear" w:color="auto" w:fill="F5F7FA"/>
            <w:vAlign w:val="center"/>
          </w:tcPr>
          <w:p w14:paraId="44A39C2F" w14:textId="77777777" w:rsidR="004D6454" w:rsidRDefault="00000000">
            <w:r>
              <w:rPr>
                <w:sz w:val="18"/>
              </w:rPr>
              <w:t>-</w:t>
            </w:r>
          </w:p>
        </w:tc>
        <w:tc>
          <w:tcPr>
            <w:tcW w:w="1020" w:type="dxa"/>
            <w:shd w:val="clear" w:color="auto" w:fill="F5F7FA"/>
            <w:vAlign w:val="center"/>
          </w:tcPr>
          <w:p w14:paraId="53AB9316" w14:textId="77777777" w:rsidR="004D6454" w:rsidRDefault="00000000">
            <w:r>
              <w:rPr>
                <w:sz w:val="18"/>
              </w:rPr>
              <w:t>String</w:t>
            </w:r>
          </w:p>
        </w:tc>
        <w:tc>
          <w:tcPr>
            <w:tcW w:w="4706" w:type="dxa"/>
            <w:shd w:val="clear" w:color="auto" w:fill="F5F7FA"/>
            <w:vAlign w:val="center"/>
          </w:tcPr>
          <w:p w14:paraId="78368EED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케이스 설명. PASS/FAIL 박스에 표시</w:t>
            </w:r>
          </w:p>
        </w:tc>
      </w:tr>
    </w:tbl>
    <w:p w14:paraId="4A40F633" w14:textId="77777777" w:rsidR="004D6454" w:rsidRDefault="004D6454">
      <w:pPr>
        <w:rPr>
          <w:lang w:eastAsia="ko-KR"/>
        </w:rPr>
      </w:pPr>
    </w:p>
    <w:p w14:paraId="3931E92E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 xml:space="preserve">5-2. </w:t>
      </w:r>
      <w:proofErr w:type="spellStart"/>
      <w:r>
        <w:rPr>
          <w:b/>
          <w:color w:val="FF7E5F"/>
          <w:sz w:val="22"/>
          <w:lang w:eastAsia="ko-KR"/>
        </w:rPr>
        <w:t>i</w:t>
      </w:r>
      <w:proofErr w:type="spellEnd"/>
      <w:r>
        <w:rPr>
          <w:b/>
          <w:color w:val="FF7E5F"/>
          <w:sz w:val="22"/>
          <w:lang w:eastAsia="ko-KR"/>
        </w:rPr>
        <w:t xml:space="preserve"> (인덱스) 결정 방법 — XPath </w:t>
      </w:r>
      <w:proofErr w:type="spellStart"/>
      <w:r>
        <w:rPr>
          <w:b/>
          <w:color w:val="FF7E5F"/>
          <w:sz w:val="22"/>
          <w:lang w:eastAsia="ko-KR"/>
        </w:rPr>
        <w:t>카운팅</w:t>
      </w:r>
      <w:proofErr w:type="spellEnd"/>
      <w:r>
        <w:rPr>
          <w:b/>
          <w:color w:val="FF7E5F"/>
          <w:sz w:val="22"/>
          <w:lang w:eastAsia="ko-KR"/>
        </w:rPr>
        <w:t xml:space="preserve"> 기준</w:t>
      </w:r>
    </w:p>
    <w:p w14:paraId="4ACB5DB5" w14:textId="77777777" w:rsidR="004D6454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tag 타입별로 페이지 내 몇 번째 요소인지 </w:t>
      </w:r>
      <w:proofErr w:type="spellStart"/>
      <w:r>
        <w:rPr>
          <w:lang w:eastAsia="ko-KR"/>
        </w:rPr>
        <w:t>카운팅</w:t>
      </w:r>
      <w:proofErr w:type="spellEnd"/>
      <w:r>
        <w:rPr>
          <w:lang w:eastAsia="ko-KR"/>
        </w:rPr>
        <w:t xml:space="preserve"> 기준이 다릅니다.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3969"/>
        <w:gridCol w:w="3005"/>
      </w:tblGrid>
      <w:tr w:rsidR="004D6454" w14:paraId="708F90E6" w14:textId="77777777">
        <w:trPr>
          <w:jc w:val="center"/>
        </w:trPr>
        <w:tc>
          <w:tcPr>
            <w:tcW w:w="1417" w:type="dxa"/>
            <w:shd w:val="clear" w:color="auto" w:fill="1A2A40"/>
            <w:vAlign w:val="center"/>
          </w:tcPr>
          <w:p w14:paraId="76D6B3FB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tag 값</w:t>
            </w:r>
          </w:p>
        </w:tc>
        <w:tc>
          <w:tcPr>
            <w:tcW w:w="3969" w:type="dxa"/>
            <w:shd w:val="clear" w:color="auto" w:fill="1A2A40"/>
            <w:vAlign w:val="center"/>
          </w:tcPr>
          <w:p w14:paraId="25C38C1C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XPath 패턴 (getTarget 내부)</w:t>
            </w:r>
          </w:p>
        </w:tc>
        <w:tc>
          <w:tcPr>
            <w:tcW w:w="3005" w:type="dxa"/>
            <w:shd w:val="clear" w:color="auto" w:fill="1A2A40"/>
            <w:vAlign w:val="center"/>
          </w:tcPr>
          <w:p w14:paraId="59E2E59D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카운팅 대상</w:t>
            </w:r>
          </w:p>
        </w:tc>
      </w:tr>
      <w:tr w:rsidR="004D6454" w14:paraId="0D5700AC" w14:textId="77777777">
        <w:trPr>
          <w:jc w:val="center"/>
        </w:trPr>
        <w:tc>
          <w:tcPr>
            <w:tcW w:w="1417" w:type="dxa"/>
            <w:vAlign w:val="center"/>
          </w:tcPr>
          <w:p w14:paraId="4EB6B1BA" w14:textId="77777777" w:rsidR="004D6454" w:rsidRDefault="00000000">
            <w:r>
              <w:rPr>
                <w:sz w:val="18"/>
              </w:rPr>
              <w:t>input (기본)</w:t>
            </w:r>
          </w:p>
        </w:tc>
        <w:tc>
          <w:tcPr>
            <w:tcW w:w="3969" w:type="dxa"/>
            <w:vAlign w:val="center"/>
          </w:tcPr>
          <w:p w14:paraId="51CD153F" w14:textId="77777777" w:rsidR="004D6454" w:rsidRDefault="00000000">
            <w:r>
              <w:rPr>
                <w:sz w:val="18"/>
              </w:rPr>
              <w:t>(//input[@type='text' or 'password' or 'email' or 'tel' or 'number' or not(@type)])[i]</w:t>
            </w:r>
          </w:p>
        </w:tc>
        <w:tc>
          <w:tcPr>
            <w:tcW w:w="3005" w:type="dxa"/>
            <w:vAlign w:val="center"/>
          </w:tcPr>
          <w:p w14:paraId="43B4E236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텍스트 입력 가능한 input 요소 중 </w:t>
            </w:r>
            <w:proofErr w:type="spellStart"/>
            <w:r>
              <w:rPr>
                <w:sz w:val="18"/>
                <w:lang w:eastAsia="ko-KR"/>
              </w:rPr>
              <w:t>i</w:t>
            </w:r>
            <w:proofErr w:type="spellEnd"/>
            <w:r>
              <w:rPr>
                <w:sz w:val="18"/>
                <w:lang w:eastAsia="ko-KR"/>
              </w:rPr>
              <w:t>번째</w:t>
            </w:r>
          </w:p>
        </w:tc>
      </w:tr>
      <w:tr w:rsidR="004D6454" w14:paraId="70A79714" w14:textId="77777777">
        <w:trPr>
          <w:jc w:val="center"/>
        </w:trPr>
        <w:tc>
          <w:tcPr>
            <w:tcW w:w="1417" w:type="dxa"/>
            <w:shd w:val="clear" w:color="auto" w:fill="F5F7FA"/>
            <w:vAlign w:val="center"/>
          </w:tcPr>
          <w:p w14:paraId="5DC16BCC" w14:textId="77777777" w:rsidR="004D6454" w:rsidRDefault="00000000">
            <w:r>
              <w:rPr>
                <w:sz w:val="18"/>
              </w:rPr>
              <w:t>select</w:t>
            </w:r>
          </w:p>
        </w:tc>
        <w:tc>
          <w:tcPr>
            <w:tcW w:w="3969" w:type="dxa"/>
            <w:shd w:val="clear" w:color="auto" w:fill="F5F7FA"/>
            <w:vAlign w:val="center"/>
          </w:tcPr>
          <w:p w14:paraId="60515C7B" w14:textId="77777777" w:rsidR="004D6454" w:rsidRDefault="00000000">
            <w:r>
              <w:rPr>
                <w:sz w:val="18"/>
              </w:rPr>
              <w:t>(//select)[i]</w:t>
            </w:r>
          </w:p>
        </w:tc>
        <w:tc>
          <w:tcPr>
            <w:tcW w:w="3005" w:type="dxa"/>
            <w:shd w:val="clear" w:color="auto" w:fill="F5F7FA"/>
            <w:vAlign w:val="center"/>
          </w:tcPr>
          <w:p w14:paraId="2C55BFB0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페이지 내 모든 &lt;select&gt; 중 </w:t>
            </w:r>
            <w:proofErr w:type="spellStart"/>
            <w:r>
              <w:rPr>
                <w:sz w:val="18"/>
                <w:lang w:eastAsia="ko-KR"/>
              </w:rPr>
              <w:t>i</w:t>
            </w:r>
            <w:proofErr w:type="spellEnd"/>
            <w:r>
              <w:rPr>
                <w:sz w:val="18"/>
                <w:lang w:eastAsia="ko-KR"/>
              </w:rPr>
              <w:t>번째</w:t>
            </w:r>
          </w:p>
        </w:tc>
      </w:tr>
      <w:tr w:rsidR="004D6454" w14:paraId="126C41E7" w14:textId="77777777">
        <w:trPr>
          <w:jc w:val="center"/>
        </w:trPr>
        <w:tc>
          <w:tcPr>
            <w:tcW w:w="1417" w:type="dxa"/>
            <w:vAlign w:val="center"/>
          </w:tcPr>
          <w:p w14:paraId="685BD9CB" w14:textId="77777777" w:rsidR="004D6454" w:rsidRDefault="00000000">
            <w:r>
              <w:rPr>
                <w:sz w:val="18"/>
              </w:rPr>
              <w:t>radio</w:t>
            </w:r>
          </w:p>
        </w:tc>
        <w:tc>
          <w:tcPr>
            <w:tcW w:w="3969" w:type="dxa"/>
            <w:vAlign w:val="center"/>
          </w:tcPr>
          <w:p w14:paraId="26BF2095" w14:textId="77777777" w:rsidR="004D6454" w:rsidRDefault="00000000">
            <w:r>
              <w:rPr>
                <w:sz w:val="18"/>
              </w:rPr>
              <w:t>(//input[@type='radio'])[i]</w:t>
            </w:r>
          </w:p>
        </w:tc>
        <w:tc>
          <w:tcPr>
            <w:tcW w:w="3005" w:type="dxa"/>
            <w:vAlign w:val="center"/>
          </w:tcPr>
          <w:p w14:paraId="0D51B3D2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페이지 내 모든 radio 버튼 중 </w:t>
            </w:r>
            <w:proofErr w:type="spellStart"/>
            <w:r>
              <w:rPr>
                <w:sz w:val="18"/>
                <w:lang w:eastAsia="ko-KR"/>
              </w:rPr>
              <w:t>i</w:t>
            </w:r>
            <w:proofErr w:type="spellEnd"/>
            <w:r>
              <w:rPr>
                <w:sz w:val="18"/>
                <w:lang w:eastAsia="ko-KR"/>
              </w:rPr>
              <w:t>번째</w:t>
            </w:r>
          </w:p>
        </w:tc>
      </w:tr>
    </w:tbl>
    <w:p w14:paraId="5E2900C0" w14:textId="77777777" w:rsidR="004D6454" w:rsidRDefault="004D6454">
      <w:pPr>
        <w:rPr>
          <w:lang w:eastAsia="ko-KR"/>
        </w:rPr>
      </w:pPr>
    </w:p>
    <w:p w14:paraId="660EAAAD" w14:textId="77777777" w:rsidR="004D6454" w:rsidRDefault="00000000">
      <w:pPr>
        <w:spacing w:after="40"/>
        <w:ind w:left="283"/>
        <w:rPr>
          <w:lang w:eastAsia="ko-KR"/>
        </w:rPr>
      </w:pPr>
      <w:r>
        <w:rPr>
          <w:color w:val="646464"/>
          <w:sz w:val="18"/>
          <w:lang w:eastAsia="ko-KR"/>
        </w:rPr>
        <w:t>예: Registration.html → input: 아이디(1)·비밀번호(2)·비밀번호확인(3)·이름(4)·이메일(5</w:t>
      </w:r>
      <w:proofErr w:type="gramStart"/>
      <w:r>
        <w:rPr>
          <w:color w:val="646464"/>
          <w:sz w:val="18"/>
          <w:lang w:eastAsia="ko-KR"/>
        </w:rPr>
        <w:t>) /</w:t>
      </w:r>
      <w:proofErr w:type="gramEnd"/>
      <w:r>
        <w:rPr>
          <w:color w:val="646464"/>
          <w:sz w:val="18"/>
          <w:lang w:eastAsia="ko-KR"/>
        </w:rPr>
        <w:t xml:space="preserve"> select: 관리자유형(1</w:t>
      </w:r>
      <w:proofErr w:type="gramStart"/>
      <w:r>
        <w:rPr>
          <w:color w:val="646464"/>
          <w:sz w:val="18"/>
          <w:lang w:eastAsia="ko-KR"/>
        </w:rPr>
        <w:t>) /</w:t>
      </w:r>
      <w:proofErr w:type="gramEnd"/>
      <w:r>
        <w:rPr>
          <w:color w:val="646464"/>
          <w:sz w:val="18"/>
          <w:lang w:eastAsia="ko-KR"/>
        </w:rPr>
        <w:t xml:space="preserve"> radio: SMS(1)·이메일(2)·거부(3)</w:t>
      </w:r>
    </w:p>
    <w:p w14:paraId="49C4C008" w14:textId="77777777" w:rsidR="00FF5F51" w:rsidRDefault="00FF5F51">
      <w:pPr>
        <w:rPr>
          <w:b/>
          <w:color w:val="FF7E5F"/>
          <w:sz w:val="22"/>
          <w:lang w:eastAsia="ko-KR"/>
        </w:rPr>
      </w:pPr>
      <w:r>
        <w:rPr>
          <w:b/>
          <w:color w:val="FF7E5F"/>
          <w:sz w:val="22"/>
          <w:lang w:eastAsia="ko-KR"/>
        </w:rPr>
        <w:br w:type="page"/>
      </w:r>
    </w:p>
    <w:p w14:paraId="5BB6A263" w14:textId="70C17C26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lastRenderedPageBreak/>
        <w:t>5-3. tag별 v(</w:t>
      </w:r>
      <w:proofErr w:type="spellStart"/>
      <w:r>
        <w:rPr>
          <w:b/>
          <w:color w:val="FF7E5F"/>
          <w:sz w:val="22"/>
          <w:lang w:eastAsia="ko-KR"/>
        </w:rPr>
        <w:t>입력값</w:t>
      </w:r>
      <w:proofErr w:type="spellEnd"/>
      <w:r>
        <w:rPr>
          <w:b/>
          <w:color w:val="FF7E5F"/>
          <w:sz w:val="22"/>
          <w:lang w:eastAsia="ko-KR"/>
        </w:rPr>
        <w:t>) 처리 방식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984"/>
        <w:gridCol w:w="5386"/>
      </w:tblGrid>
      <w:tr w:rsidR="004D6454" w14:paraId="40D945F3" w14:textId="77777777">
        <w:trPr>
          <w:jc w:val="center"/>
        </w:trPr>
        <w:tc>
          <w:tcPr>
            <w:tcW w:w="1020" w:type="dxa"/>
            <w:shd w:val="clear" w:color="auto" w:fill="1A2A40"/>
            <w:vAlign w:val="center"/>
          </w:tcPr>
          <w:p w14:paraId="08808D41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tag</w:t>
            </w:r>
          </w:p>
        </w:tc>
        <w:tc>
          <w:tcPr>
            <w:tcW w:w="1984" w:type="dxa"/>
            <w:shd w:val="clear" w:color="auto" w:fill="1A2A40"/>
            <w:vAlign w:val="center"/>
          </w:tcPr>
          <w:p w14:paraId="46B7AF8F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 값</w:t>
            </w:r>
          </w:p>
        </w:tc>
        <w:tc>
          <w:tcPr>
            <w:tcW w:w="5386" w:type="dxa"/>
            <w:shd w:val="clear" w:color="auto" w:fill="1A2A40"/>
            <w:vAlign w:val="center"/>
          </w:tcPr>
          <w:p w14:paraId="0FD6DC97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내부 처리 (setValue)</w:t>
            </w:r>
          </w:p>
        </w:tc>
      </w:tr>
      <w:tr w:rsidR="004D6454" w14:paraId="18D31FC5" w14:textId="77777777">
        <w:trPr>
          <w:jc w:val="center"/>
        </w:trPr>
        <w:tc>
          <w:tcPr>
            <w:tcW w:w="1020" w:type="dxa"/>
            <w:vAlign w:val="center"/>
          </w:tcPr>
          <w:p w14:paraId="6A5D64D9" w14:textId="77777777" w:rsidR="004D6454" w:rsidRDefault="00000000">
            <w:r>
              <w:rPr>
                <w:sz w:val="18"/>
              </w:rPr>
              <w:t>input</w:t>
            </w:r>
          </w:p>
        </w:tc>
        <w:tc>
          <w:tcPr>
            <w:tcW w:w="1984" w:type="dxa"/>
            <w:vAlign w:val="center"/>
          </w:tcPr>
          <w:p w14:paraId="1BF2D66A" w14:textId="77777777" w:rsidR="004D6454" w:rsidRDefault="00000000">
            <w:r>
              <w:rPr>
                <w:sz w:val="18"/>
              </w:rPr>
              <w:t>임의 문자열</w:t>
            </w:r>
          </w:p>
        </w:tc>
        <w:tc>
          <w:tcPr>
            <w:tcW w:w="5386" w:type="dxa"/>
            <w:vAlign w:val="center"/>
          </w:tcPr>
          <w:p w14:paraId="4E186478" w14:textId="77777777" w:rsidR="004D6454" w:rsidRDefault="00000000">
            <w:r>
              <w:rPr>
                <w:sz w:val="18"/>
              </w:rPr>
              <w:t>WebUI.setText(target, v) — 기존 값 지우고 입력</w:t>
            </w:r>
          </w:p>
        </w:tc>
      </w:tr>
      <w:tr w:rsidR="004D6454" w14:paraId="50B844B8" w14:textId="77777777">
        <w:trPr>
          <w:jc w:val="center"/>
        </w:trPr>
        <w:tc>
          <w:tcPr>
            <w:tcW w:w="1020" w:type="dxa"/>
            <w:shd w:val="clear" w:color="auto" w:fill="F5F7FA"/>
            <w:vAlign w:val="center"/>
          </w:tcPr>
          <w:p w14:paraId="767689AD" w14:textId="77777777" w:rsidR="004D6454" w:rsidRDefault="00000000">
            <w:r>
              <w:rPr>
                <w:sz w:val="18"/>
              </w:rPr>
              <w:t>input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3C8CAC22" w14:textId="77777777" w:rsidR="004D6454" w:rsidRDefault="00000000">
            <w:r>
              <w:rPr>
                <w:sz w:val="18"/>
              </w:rPr>
              <w:t>""</w:t>
            </w:r>
          </w:p>
        </w:tc>
        <w:tc>
          <w:tcPr>
            <w:tcW w:w="5386" w:type="dxa"/>
            <w:shd w:val="clear" w:color="auto" w:fill="F5F7FA"/>
            <w:vAlign w:val="center"/>
          </w:tcPr>
          <w:p w14:paraId="7BB4589C" w14:textId="77777777" w:rsidR="004D6454" w:rsidRDefault="00000000">
            <w:r>
              <w:rPr>
                <w:sz w:val="18"/>
              </w:rPr>
              <w:t>WebUI.setText(target, "") — 필드를 빈 값으로 처리</w:t>
            </w:r>
          </w:p>
        </w:tc>
      </w:tr>
      <w:tr w:rsidR="004D6454" w14:paraId="4E2D4FB8" w14:textId="77777777">
        <w:trPr>
          <w:jc w:val="center"/>
        </w:trPr>
        <w:tc>
          <w:tcPr>
            <w:tcW w:w="1020" w:type="dxa"/>
            <w:vAlign w:val="center"/>
          </w:tcPr>
          <w:p w14:paraId="48311DFC" w14:textId="77777777" w:rsidR="004D6454" w:rsidRDefault="00000000">
            <w:r>
              <w:rPr>
                <w:sz w:val="18"/>
              </w:rPr>
              <w:t>select</w:t>
            </w:r>
          </w:p>
        </w:tc>
        <w:tc>
          <w:tcPr>
            <w:tcW w:w="1984" w:type="dxa"/>
            <w:vAlign w:val="center"/>
          </w:tcPr>
          <w:p w14:paraId="1F582FE7" w14:textId="77777777" w:rsidR="004D6454" w:rsidRDefault="00000000">
            <w:r>
              <w:rPr>
                <w:sz w:val="18"/>
              </w:rPr>
              <w:t>레이블 텍스트</w:t>
            </w:r>
          </w:p>
        </w:tc>
        <w:tc>
          <w:tcPr>
            <w:tcW w:w="5386" w:type="dxa"/>
            <w:vAlign w:val="center"/>
          </w:tcPr>
          <w:p w14:paraId="15328537" w14:textId="77777777" w:rsidR="004D6454" w:rsidRDefault="00000000">
            <w:r>
              <w:rPr>
                <w:sz w:val="18"/>
              </w:rPr>
              <w:t>WebUI.selectOptionByLabel(target, v)</w:t>
            </w:r>
          </w:p>
        </w:tc>
      </w:tr>
      <w:tr w:rsidR="004D6454" w14:paraId="3F598B88" w14:textId="77777777">
        <w:trPr>
          <w:jc w:val="center"/>
        </w:trPr>
        <w:tc>
          <w:tcPr>
            <w:tcW w:w="1020" w:type="dxa"/>
            <w:shd w:val="clear" w:color="auto" w:fill="F5F7FA"/>
            <w:vAlign w:val="center"/>
          </w:tcPr>
          <w:p w14:paraId="3B581D49" w14:textId="77777777" w:rsidR="004D6454" w:rsidRDefault="00000000">
            <w:r>
              <w:rPr>
                <w:sz w:val="18"/>
              </w:rPr>
              <w:t>select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3E685263" w14:textId="77777777" w:rsidR="004D6454" w:rsidRDefault="00000000">
            <w:r>
              <w:rPr>
                <w:sz w:val="18"/>
              </w:rPr>
              <w:t>""</w:t>
            </w:r>
          </w:p>
        </w:tc>
        <w:tc>
          <w:tcPr>
            <w:tcW w:w="5386" w:type="dxa"/>
            <w:shd w:val="clear" w:color="auto" w:fill="F5F7FA"/>
            <w:vAlign w:val="center"/>
          </w:tcPr>
          <w:p w14:paraId="432D63C6" w14:textId="77777777" w:rsidR="004D6454" w:rsidRDefault="00000000">
            <w:r>
              <w:rPr>
                <w:sz w:val="18"/>
              </w:rPr>
              <w:t>JS: selectedIndex=0 → 미선택 상태로 강제 초기화</w:t>
            </w:r>
          </w:p>
        </w:tc>
      </w:tr>
      <w:tr w:rsidR="004D6454" w14:paraId="667C2A4B" w14:textId="77777777">
        <w:trPr>
          <w:jc w:val="center"/>
        </w:trPr>
        <w:tc>
          <w:tcPr>
            <w:tcW w:w="1020" w:type="dxa"/>
            <w:vAlign w:val="center"/>
          </w:tcPr>
          <w:p w14:paraId="694AA9C2" w14:textId="77777777" w:rsidR="004D6454" w:rsidRDefault="00000000">
            <w:r>
              <w:rPr>
                <w:sz w:val="18"/>
              </w:rPr>
              <w:t>radio</w:t>
            </w:r>
          </w:p>
        </w:tc>
        <w:tc>
          <w:tcPr>
            <w:tcW w:w="1984" w:type="dxa"/>
            <w:vAlign w:val="center"/>
          </w:tcPr>
          <w:p w14:paraId="705F7102" w14:textId="77777777" w:rsidR="004D6454" w:rsidRDefault="00000000">
            <w:r>
              <w:rPr>
                <w:sz w:val="18"/>
              </w:rPr>
              <w:t>""</w:t>
            </w:r>
          </w:p>
        </w:tc>
        <w:tc>
          <w:tcPr>
            <w:tcW w:w="5386" w:type="dxa"/>
            <w:vAlign w:val="center"/>
          </w:tcPr>
          <w:p w14:paraId="187F4B65" w14:textId="77777777" w:rsidR="004D6454" w:rsidRDefault="00000000">
            <w:r>
              <w:rPr>
                <w:sz w:val="18"/>
              </w:rPr>
              <w:t>JS: 같은 name 그룹 모든 radio checked=false 강제 해제</w:t>
            </w:r>
          </w:p>
        </w:tc>
      </w:tr>
      <w:tr w:rsidR="004D6454" w14:paraId="483321DC" w14:textId="77777777">
        <w:trPr>
          <w:jc w:val="center"/>
        </w:trPr>
        <w:tc>
          <w:tcPr>
            <w:tcW w:w="1020" w:type="dxa"/>
            <w:shd w:val="clear" w:color="auto" w:fill="F5F7FA"/>
            <w:vAlign w:val="center"/>
          </w:tcPr>
          <w:p w14:paraId="446F7FD3" w14:textId="77777777" w:rsidR="004D6454" w:rsidRDefault="00000000">
            <w:r>
              <w:rPr>
                <w:sz w:val="18"/>
              </w:rPr>
              <w:t>radio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04878FCE" w14:textId="77777777" w:rsidR="004D6454" w:rsidRDefault="00000000">
            <w:r>
              <w:rPr>
                <w:sz w:val="18"/>
              </w:rPr>
              <w:t>임의 문자열</w:t>
            </w:r>
          </w:p>
        </w:tc>
        <w:tc>
          <w:tcPr>
            <w:tcW w:w="5386" w:type="dxa"/>
            <w:shd w:val="clear" w:color="auto" w:fill="F5F7FA"/>
            <w:vAlign w:val="center"/>
          </w:tcPr>
          <w:p w14:paraId="5FA4969E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JS: target 요소를 click() — 해당 라디오 버튼 선택</w:t>
            </w:r>
          </w:p>
        </w:tc>
      </w:tr>
    </w:tbl>
    <w:p w14:paraId="6CA6D56D" w14:textId="77777777" w:rsidR="004D6454" w:rsidRDefault="004D6454">
      <w:pPr>
        <w:rPr>
          <w:lang w:eastAsia="ko-KR"/>
        </w:rPr>
      </w:pPr>
    </w:p>
    <w:p w14:paraId="5756B500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5-4. e (예상 키워드) 설정 원칙</w:t>
      </w:r>
    </w:p>
    <w:p w14:paraId="346AAB53" w14:textId="77777777" w:rsidR="004D6454" w:rsidRDefault="00000000">
      <w:pPr>
        <w:spacing w:after="40"/>
        <w:rPr>
          <w:lang w:eastAsia="ko-KR"/>
        </w:rPr>
      </w:pPr>
      <w:r>
        <w:rPr>
          <w:lang w:eastAsia="ko-KR"/>
        </w:rPr>
        <w:t>팝업 메시지에 포함되어야 할 핵심 단어만 짧게 설정합니다.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3572"/>
      </w:tblGrid>
      <w:tr w:rsidR="004D6454" w14:paraId="2E04267C" w14:textId="77777777">
        <w:trPr>
          <w:jc w:val="center"/>
        </w:trPr>
        <w:tc>
          <w:tcPr>
            <w:tcW w:w="4819" w:type="dxa"/>
            <w:shd w:val="clear" w:color="auto" w:fill="1A2A40"/>
            <w:vAlign w:val="center"/>
          </w:tcPr>
          <w:p w14:paraId="7B3B5F53" w14:textId="77777777" w:rsidR="004D645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예상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팝업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메시지</w:t>
            </w:r>
            <w:proofErr w:type="spellEnd"/>
            <w:r>
              <w:rPr>
                <w:b/>
                <w:color w:val="FFFFFF"/>
                <w:sz w:val="18"/>
              </w:rPr>
              <w:t xml:space="preserve"> (</w:t>
            </w:r>
            <w:proofErr w:type="spellStart"/>
            <w:r>
              <w:rPr>
                <w:b/>
                <w:color w:val="FFFFFF"/>
                <w:sz w:val="18"/>
              </w:rPr>
              <w:t>예시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3572" w:type="dxa"/>
            <w:shd w:val="clear" w:color="auto" w:fill="1A2A40"/>
            <w:vAlign w:val="center"/>
          </w:tcPr>
          <w:p w14:paraId="2FC4DAA1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 값</w:t>
            </w:r>
          </w:p>
        </w:tc>
      </w:tr>
      <w:tr w:rsidR="004D6454" w14:paraId="76DF497F" w14:textId="77777777">
        <w:trPr>
          <w:jc w:val="center"/>
        </w:trPr>
        <w:tc>
          <w:tcPr>
            <w:tcW w:w="4819" w:type="dxa"/>
            <w:vAlign w:val="center"/>
          </w:tcPr>
          <w:p w14:paraId="70452E46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"아이디 형식이 올바르지 않습니다."</w:t>
            </w:r>
          </w:p>
        </w:tc>
        <w:tc>
          <w:tcPr>
            <w:tcW w:w="3572" w:type="dxa"/>
            <w:vAlign w:val="center"/>
          </w:tcPr>
          <w:p w14:paraId="290D1B5B" w14:textId="77777777" w:rsidR="004D6454" w:rsidRDefault="00000000">
            <w:proofErr w:type="spellStart"/>
            <w:r>
              <w:rPr>
                <w:sz w:val="18"/>
              </w:rPr>
              <w:t>아이디</w:t>
            </w:r>
            <w:proofErr w:type="spellEnd"/>
          </w:p>
        </w:tc>
      </w:tr>
      <w:tr w:rsidR="004D6454" w14:paraId="08E3206C" w14:textId="77777777">
        <w:trPr>
          <w:jc w:val="center"/>
        </w:trPr>
        <w:tc>
          <w:tcPr>
            <w:tcW w:w="4819" w:type="dxa"/>
            <w:shd w:val="clear" w:color="auto" w:fill="F5F7FA"/>
            <w:vAlign w:val="center"/>
          </w:tcPr>
          <w:p w14:paraId="6F138C5D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"비밀번호를 확인해주세요."</w:t>
            </w:r>
          </w:p>
        </w:tc>
        <w:tc>
          <w:tcPr>
            <w:tcW w:w="3572" w:type="dxa"/>
            <w:shd w:val="clear" w:color="auto" w:fill="F5F7FA"/>
            <w:vAlign w:val="center"/>
          </w:tcPr>
          <w:p w14:paraId="5BFCB61B" w14:textId="77777777" w:rsidR="004D6454" w:rsidRDefault="00000000">
            <w:proofErr w:type="spellStart"/>
            <w:r>
              <w:rPr>
                <w:sz w:val="18"/>
              </w:rPr>
              <w:t>비밀번호</w:t>
            </w:r>
            <w:proofErr w:type="spellEnd"/>
          </w:p>
        </w:tc>
      </w:tr>
      <w:tr w:rsidR="004D6454" w14:paraId="19C04BB5" w14:textId="77777777">
        <w:trPr>
          <w:jc w:val="center"/>
        </w:trPr>
        <w:tc>
          <w:tcPr>
            <w:tcW w:w="4819" w:type="dxa"/>
            <w:vAlign w:val="center"/>
          </w:tcPr>
          <w:p w14:paraId="0C5F9752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"이메일을 확인해주세요."</w:t>
            </w:r>
          </w:p>
        </w:tc>
        <w:tc>
          <w:tcPr>
            <w:tcW w:w="3572" w:type="dxa"/>
            <w:vAlign w:val="center"/>
          </w:tcPr>
          <w:p w14:paraId="4A3CCE39" w14:textId="77777777" w:rsidR="004D6454" w:rsidRDefault="00000000">
            <w:proofErr w:type="spellStart"/>
            <w:r>
              <w:rPr>
                <w:sz w:val="18"/>
              </w:rPr>
              <w:t>이메일</w:t>
            </w:r>
            <w:proofErr w:type="spellEnd"/>
          </w:p>
        </w:tc>
      </w:tr>
      <w:tr w:rsidR="004D6454" w14:paraId="49537EC5" w14:textId="77777777">
        <w:trPr>
          <w:jc w:val="center"/>
        </w:trPr>
        <w:tc>
          <w:tcPr>
            <w:tcW w:w="4819" w:type="dxa"/>
            <w:shd w:val="clear" w:color="auto" w:fill="F5F7FA"/>
            <w:vAlign w:val="center"/>
          </w:tcPr>
          <w:p w14:paraId="012520EB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"마케팅 정보 수신 동의를 선택하세요."</w:t>
            </w:r>
          </w:p>
        </w:tc>
        <w:tc>
          <w:tcPr>
            <w:tcW w:w="3572" w:type="dxa"/>
            <w:shd w:val="clear" w:color="auto" w:fill="F5F7FA"/>
            <w:vAlign w:val="center"/>
          </w:tcPr>
          <w:p w14:paraId="086C99C3" w14:textId="77777777" w:rsidR="004D6454" w:rsidRDefault="00000000">
            <w:proofErr w:type="spellStart"/>
            <w:r>
              <w:rPr>
                <w:sz w:val="18"/>
              </w:rPr>
              <w:t>마케팅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</w:tr>
    </w:tbl>
    <w:p w14:paraId="23332200" w14:textId="77777777" w:rsidR="004D6454" w:rsidRDefault="004D6454"/>
    <w:p w14:paraId="7BAC0E4C" w14:textId="77777777" w:rsidR="004D6454" w:rsidRDefault="00000000">
      <w:pPr>
        <w:spacing w:after="40"/>
        <w:ind w:left="283"/>
        <w:rPr>
          <w:lang w:eastAsia="ko-KR"/>
        </w:rPr>
      </w:pPr>
      <w:r>
        <w:rPr>
          <w:color w:val="646464"/>
          <w:sz w:val="18"/>
          <w:lang w:eastAsia="ko-KR"/>
        </w:rPr>
        <w:t>※ "사용 가능한", "성공적으로" 문구가 팝업에 포함되면 e 매칭과 무관하게 FAIL 처리됩니다.</w:t>
      </w:r>
    </w:p>
    <w:p w14:paraId="12AD7193" w14:textId="77777777" w:rsidR="004D6454" w:rsidRDefault="00000000">
      <w:pPr>
        <w:pBdr>
          <w:bottom w:val="single" w:sz="6" w:space="4" w:color="1A2A40"/>
        </w:pBdr>
        <w:spacing w:before="360" w:after="120"/>
        <w:rPr>
          <w:lang w:eastAsia="ko-KR"/>
        </w:rPr>
      </w:pPr>
      <w:r>
        <w:rPr>
          <w:b/>
          <w:color w:val="1A2A40"/>
          <w:sz w:val="28"/>
          <w:lang w:eastAsia="ko-KR"/>
        </w:rPr>
        <w:t xml:space="preserve">6. 화면에 따른 </w:t>
      </w:r>
      <w:proofErr w:type="spellStart"/>
      <w:r>
        <w:rPr>
          <w:b/>
          <w:color w:val="1A2A40"/>
          <w:sz w:val="28"/>
          <w:lang w:eastAsia="ko-KR"/>
        </w:rPr>
        <w:t>testData</w:t>
      </w:r>
      <w:proofErr w:type="spellEnd"/>
      <w:r>
        <w:rPr>
          <w:b/>
          <w:color w:val="1A2A40"/>
          <w:sz w:val="28"/>
          <w:lang w:eastAsia="ko-KR"/>
        </w:rPr>
        <w:t xml:space="preserve"> 수정 방법</w:t>
      </w:r>
    </w:p>
    <w:p w14:paraId="22EAC08A" w14:textId="1C40C8C8" w:rsidR="004D6454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화면 구조가 변경되거나 새 필드가 추가될 때, 아래 절차에 따라 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 xml:space="preserve"> 값과 케이스를 수정합니다. </w:t>
      </w:r>
    </w:p>
    <w:p w14:paraId="22E92116" w14:textId="77777777" w:rsidR="004D6454" w:rsidRDefault="00000000">
      <w:pPr>
        <w:spacing w:before="240" w:after="80"/>
      </w:pPr>
      <w:r>
        <w:rPr>
          <w:b/>
          <w:color w:val="FF7E5F"/>
          <w:sz w:val="22"/>
        </w:rPr>
        <w:t xml:space="preserve">6-1. </w:t>
      </w:r>
      <w:proofErr w:type="gramStart"/>
      <w:r>
        <w:rPr>
          <w:b/>
          <w:color w:val="FF7E5F"/>
          <w:sz w:val="22"/>
        </w:rPr>
        <w:t xml:space="preserve">Input </w:t>
      </w:r>
      <w:proofErr w:type="spellStart"/>
      <w:r>
        <w:rPr>
          <w:b/>
          <w:color w:val="FF7E5F"/>
          <w:sz w:val="22"/>
        </w:rPr>
        <w:t>박스</w:t>
      </w:r>
      <w:proofErr w:type="spellEnd"/>
      <w:r>
        <w:rPr>
          <w:b/>
          <w:color w:val="FF7E5F"/>
          <w:sz w:val="22"/>
        </w:rPr>
        <w:t xml:space="preserve"> (text</w:t>
      </w:r>
      <w:proofErr w:type="gramEnd"/>
      <w:r>
        <w:rPr>
          <w:b/>
          <w:color w:val="FF7E5F"/>
          <w:sz w:val="22"/>
        </w:rPr>
        <w:t xml:space="preserve"> / password / email)</w:t>
      </w:r>
    </w:p>
    <w:p w14:paraId="64A7103F" w14:textId="77777777" w:rsidR="004D6454" w:rsidRDefault="00000000">
      <w:pPr>
        <w:spacing w:before="160" w:after="40"/>
      </w:pPr>
      <w:r>
        <w:rPr>
          <w:b/>
          <w:color w:val="2980B9"/>
        </w:rPr>
        <w:t>i 값 결정 방법</w:t>
      </w:r>
    </w:p>
    <w:p w14:paraId="7827371F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// </w:t>
      </w:r>
      <w:r>
        <w:rPr>
          <w:rFonts w:ascii="Consolas" w:hAnsi="Consolas"/>
          <w:sz w:val="17"/>
        </w:rPr>
        <w:t>브라우저</w:t>
      </w:r>
      <w:r>
        <w:rPr>
          <w:rFonts w:ascii="Consolas" w:hAnsi="Consolas"/>
          <w:sz w:val="17"/>
        </w:rPr>
        <w:t xml:space="preserve"> F12 → Elements </w:t>
      </w:r>
      <w:r>
        <w:rPr>
          <w:rFonts w:ascii="Consolas" w:hAnsi="Consolas"/>
          <w:sz w:val="17"/>
        </w:rPr>
        <w:t>탭</w:t>
      </w:r>
      <w:r>
        <w:rPr>
          <w:rFonts w:ascii="Consolas" w:hAnsi="Consolas"/>
          <w:sz w:val="17"/>
        </w:rPr>
        <w:t xml:space="preserve"> → Ctrl+F </w:t>
      </w:r>
      <w:r>
        <w:rPr>
          <w:rFonts w:ascii="Consolas" w:hAnsi="Consolas"/>
          <w:sz w:val="17"/>
        </w:rPr>
        <w:t>검색창에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아래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입력</w:t>
      </w:r>
    </w:p>
    <w:p w14:paraId="137A923B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input[type=text], input[type=password], input[type=email]</w:t>
      </w:r>
    </w:p>
    <w:p w14:paraId="60489F8C" w14:textId="77777777" w:rsidR="004D6454" w:rsidRDefault="004D6454">
      <w:pPr>
        <w:shd w:val="clear" w:color="auto" w:fill="F0F2F5"/>
        <w:spacing w:after="0"/>
        <w:ind w:left="283" w:right="283"/>
      </w:pPr>
    </w:p>
    <w:p w14:paraId="5D1DADF3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</w:t>
      </w:r>
      <w:r>
        <w:rPr>
          <w:rFonts w:ascii="Consolas" w:hAnsi="Consolas"/>
          <w:sz w:val="17"/>
          <w:lang w:eastAsia="ko-KR"/>
        </w:rPr>
        <w:t>또는</w:t>
      </w:r>
      <w:proofErr w:type="gramEnd"/>
      <w:r>
        <w:rPr>
          <w:rFonts w:ascii="Consolas" w:hAnsi="Consolas"/>
          <w:sz w:val="17"/>
          <w:lang w:eastAsia="ko-KR"/>
        </w:rPr>
        <w:t xml:space="preserve"> Console </w:t>
      </w:r>
      <w:r>
        <w:rPr>
          <w:rFonts w:ascii="Consolas" w:hAnsi="Consolas"/>
          <w:sz w:val="17"/>
          <w:lang w:eastAsia="ko-KR"/>
        </w:rPr>
        <w:t>탭에서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아래</w:t>
      </w:r>
      <w:r>
        <w:rPr>
          <w:rFonts w:ascii="Consolas" w:hAnsi="Consolas"/>
          <w:sz w:val="17"/>
          <w:lang w:eastAsia="ko-KR"/>
        </w:rPr>
        <w:t xml:space="preserve"> JS</w:t>
      </w:r>
      <w:r>
        <w:rPr>
          <w:rFonts w:ascii="Consolas" w:hAnsi="Consolas"/>
          <w:sz w:val="17"/>
          <w:lang w:eastAsia="ko-KR"/>
        </w:rPr>
        <w:t>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자동</w:t>
      </w:r>
      <w:r>
        <w:rPr>
          <w:rFonts w:ascii="Consolas" w:hAnsi="Consolas"/>
          <w:sz w:val="17"/>
          <w:lang w:eastAsia="ko-KR"/>
        </w:rPr>
        <w:t xml:space="preserve"> </w:t>
      </w:r>
      <w:proofErr w:type="spellStart"/>
      <w:r>
        <w:rPr>
          <w:rFonts w:ascii="Consolas" w:hAnsi="Consolas"/>
          <w:sz w:val="17"/>
          <w:lang w:eastAsia="ko-KR"/>
        </w:rPr>
        <w:t>카운팅</w:t>
      </w:r>
      <w:proofErr w:type="spellEnd"/>
    </w:p>
    <w:p w14:paraId="56A7394A" w14:textId="77777777" w:rsidR="004D6454" w:rsidRDefault="00000000">
      <w:pPr>
        <w:shd w:val="clear" w:color="auto" w:fill="F0F2F5"/>
        <w:spacing w:after="0"/>
        <w:ind w:left="283" w:right="283"/>
      </w:pPr>
      <w:proofErr w:type="spellStart"/>
      <w:proofErr w:type="gramStart"/>
      <w:r>
        <w:rPr>
          <w:rFonts w:ascii="Consolas" w:hAnsi="Consolas"/>
          <w:sz w:val="17"/>
        </w:rPr>
        <w:t>document.querySelectorAll</w:t>
      </w:r>
      <w:proofErr w:type="spellEnd"/>
      <w:proofErr w:type="gramEnd"/>
      <w:r>
        <w:rPr>
          <w:rFonts w:ascii="Consolas" w:hAnsi="Consolas"/>
          <w:sz w:val="17"/>
        </w:rPr>
        <w:t>(</w:t>
      </w:r>
    </w:p>
    <w:p w14:paraId="684DA8F1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'input[type=text], input[type=password], input[type=email],'</w:t>
      </w:r>
    </w:p>
    <w:p w14:paraId="06571652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+ 'input[type=tel], input[type=number], input:not([type])'</w:t>
      </w:r>
    </w:p>
    <w:p w14:paraId="5600096D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).forEach((el, i) =&gt; console.log(i+1, el.id || el.name || el.placeholder))</w:t>
      </w:r>
    </w:p>
    <w:p w14:paraId="5A7678EE" w14:textId="77777777" w:rsidR="004D6454" w:rsidRDefault="004D6454">
      <w:pPr>
        <w:shd w:val="clear" w:color="auto" w:fill="F0F2F5"/>
        <w:spacing w:after="0"/>
        <w:ind w:left="283" w:right="283"/>
      </w:pPr>
    </w:p>
    <w:p w14:paraId="0E0A369A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// </w:t>
      </w:r>
      <w:r>
        <w:rPr>
          <w:rFonts w:ascii="Consolas" w:hAnsi="Consolas"/>
          <w:sz w:val="17"/>
        </w:rPr>
        <w:t>출력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예시</w:t>
      </w:r>
      <w:r>
        <w:rPr>
          <w:rFonts w:ascii="Consolas" w:hAnsi="Consolas"/>
          <w:sz w:val="17"/>
        </w:rPr>
        <w:t xml:space="preserve"> (Registration.html)</w:t>
      </w:r>
    </w:p>
    <w:p w14:paraId="38DD7A40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// 1  adminId      ← i:1</w:t>
      </w:r>
    </w:p>
    <w:p w14:paraId="23A7CDF5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lastRenderedPageBreak/>
        <w:t>// 2  (password)   ← i:2</w:t>
      </w:r>
    </w:p>
    <w:p w14:paraId="7794E846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// 3  (password)   ← i:3</w:t>
      </w:r>
    </w:p>
    <w:p w14:paraId="269FAF15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// 4  adminName    ← i:4</w:t>
      </w:r>
    </w:p>
    <w:p w14:paraId="570C7099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// 5  adminEmail   ← i:5</w:t>
      </w:r>
    </w:p>
    <w:p w14:paraId="134891B9" w14:textId="77777777" w:rsidR="004D6454" w:rsidRDefault="004D6454"/>
    <w:p w14:paraId="620B2E83" w14:textId="77777777" w:rsidR="004D6454" w:rsidRDefault="00000000">
      <w:pPr>
        <w:spacing w:before="160" w:after="40"/>
      </w:pPr>
      <w:r>
        <w:rPr>
          <w:b/>
          <w:color w:val="2980B9"/>
        </w:rPr>
        <w:t>케이스 수정 예시 — 새 텍스트 필드 추가 시</w:t>
      </w:r>
    </w:p>
    <w:p w14:paraId="62043C4B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</w:t>
      </w:r>
      <w:r>
        <w:rPr>
          <w:rFonts w:ascii="Consolas" w:hAnsi="Consolas"/>
          <w:sz w:val="17"/>
          <w:lang w:eastAsia="ko-KR"/>
        </w:rPr>
        <w:t>기존</w:t>
      </w:r>
      <w:proofErr w:type="gramEnd"/>
      <w:r>
        <w:rPr>
          <w:rFonts w:ascii="Consolas" w:hAnsi="Consolas"/>
          <w:sz w:val="17"/>
          <w:lang w:eastAsia="ko-KR"/>
        </w:rPr>
        <w:t xml:space="preserve">: </w:t>
      </w:r>
      <w:r>
        <w:rPr>
          <w:rFonts w:ascii="Consolas" w:hAnsi="Consolas"/>
          <w:sz w:val="17"/>
          <w:lang w:eastAsia="ko-KR"/>
        </w:rPr>
        <w:t>이메일이</w:t>
      </w:r>
      <w:r>
        <w:rPr>
          <w:rFonts w:ascii="Consolas" w:hAnsi="Consolas"/>
          <w:sz w:val="17"/>
          <w:lang w:eastAsia="ko-KR"/>
        </w:rPr>
        <w:t xml:space="preserve"> 5</w:t>
      </w:r>
      <w:r>
        <w:rPr>
          <w:rFonts w:ascii="Consolas" w:hAnsi="Consolas"/>
          <w:sz w:val="17"/>
          <w:lang w:eastAsia="ko-KR"/>
        </w:rPr>
        <w:t>번째</w:t>
      </w:r>
    </w:p>
    <w:p w14:paraId="5789E7E1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[f:'</w:t>
      </w:r>
      <w:r>
        <w:rPr>
          <w:rFonts w:ascii="Consolas" w:hAnsi="Consolas"/>
          <w:sz w:val="17"/>
          <w:lang w:eastAsia="ko-KR"/>
        </w:rPr>
        <w:t>이메일</w:t>
      </w:r>
      <w:r>
        <w:rPr>
          <w:rFonts w:ascii="Consolas" w:hAnsi="Consolas"/>
          <w:sz w:val="17"/>
          <w:lang w:eastAsia="ko-KR"/>
        </w:rPr>
        <w:t>', i:5, v:'test@', e:'</w:t>
      </w:r>
      <w:r>
        <w:rPr>
          <w:rFonts w:ascii="Consolas" w:hAnsi="Consolas"/>
          <w:sz w:val="17"/>
          <w:lang w:eastAsia="ko-KR"/>
        </w:rPr>
        <w:t>이메일</w:t>
      </w:r>
      <w:r>
        <w:rPr>
          <w:rFonts w:ascii="Consolas" w:hAnsi="Consolas"/>
          <w:sz w:val="17"/>
          <w:lang w:eastAsia="ko-KR"/>
        </w:rPr>
        <w:t>', d:'</w:t>
      </w:r>
      <w:r>
        <w:rPr>
          <w:rFonts w:ascii="Consolas" w:hAnsi="Consolas"/>
          <w:sz w:val="17"/>
          <w:lang w:eastAsia="ko-KR"/>
        </w:rPr>
        <w:t>도메인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누락</w:t>
      </w:r>
      <w:r>
        <w:rPr>
          <w:rFonts w:ascii="Consolas" w:hAnsi="Consolas"/>
          <w:sz w:val="17"/>
          <w:lang w:eastAsia="ko-KR"/>
        </w:rPr>
        <w:t>'],</w:t>
      </w:r>
    </w:p>
    <w:p w14:paraId="60918C63" w14:textId="77777777" w:rsidR="004D6454" w:rsidRDefault="004D6454">
      <w:pPr>
        <w:shd w:val="clear" w:color="auto" w:fill="F0F2F5"/>
        <w:spacing w:after="0"/>
        <w:ind w:left="283" w:right="283"/>
        <w:rPr>
          <w:lang w:eastAsia="ko-KR"/>
        </w:rPr>
      </w:pPr>
    </w:p>
    <w:p w14:paraId="4AC39026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</w:t>
      </w:r>
      <w:r>
        <w:rPr>
          <w:rFonts w:ascii="Consolas" w:hAnsi="Consolas"/>
          <w:sz w:val="17"/>
          <w:lang w:eastAsia="ko-KR"/>
        </w:rPr>
        <w:t>화면에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전화번호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필드가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이메일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앞에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추가된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경우</w:t>
      </w:r>
    </w:p>
    <w:p w14:paraId="4B7DE802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// →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이메일이</w:t>
      </w:r>
      <w:r>
        <w:rPr>
          <w:rFonts w:ascii="Consolas" w:hAnsi="Consolas"/>
          <w:sz w:val="17"/>
          <w:lang w:eastAsia="ko-KR"/>
        </w:rPr>
        <w:t xml:space="preserve"> 6</w:t>
      </w:r>
      <w:r>
        <w:rPr>
          <w:rFonts w:ascii="Consolas" w:hAnsi="Consolas"/>
          <w:sz w:val="17"/>
          <w:lang w:eastAsia="ko-KR"/>
        </w:rPr>
        <w:t>번째로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밀림</w:t>
      </w:r>
    </w:p>
    <w:p w14:paraId="383A6546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[f:'</w:t>
      </w:r>
      <w:r>
        <w:rPr>
          <w:rFonts w:ascii="Consolas" w:hAnsi="Consolas"/>
          <w:sz w:val="17"/>
          <w:lang w:eastAsia="ko-KR"/>
        </w:rPr>
        <w:t>이메일</w:t>
      </w:r>
      <w:r>
        <w:rPr>
          <w:rFonts w:ascii="Consolas" w:hAnsi="Consolas"/>
          <w:sz w:val="17"/>
          <w:lang w:eastAsia="ko-KR"/>
        </w:rPr>
        <w:t>', i:6, v:'test@', e:'</w:t>
      </w:r>
      <w:r>
        <w:rPr>
          <w:rFonts w:ascii="Consolas" w:hAnsi="Consolas"/>
          <w:sz w:val="17"/>
          <w:lang w:eastAsia="ko-KR"/>
        </w:rPr>
        <w:t>이메일</w:t>
      </w:r>
      <w:r>
        <w:rPr>
          <w:rFonts w:ascii="Consolas" w:hAnsi="Consolas"/>
          <w:sz w:val="17"/>
          <w:lang w:eastAsia="ko-KR"/>
        </w:rPr>
        <w:t>', d:'</w:t>
      </w:r>
      <w:r>
        <w:rPr>
          <w:rFonts w:ascii="Consolas" w:hAnsi="Consolas"/>
          <w:sz w:val="17"/>
          <w:lang w:eastAsia="ko-KR"/>
        </w:rPr>
        <w:t>도메인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누락</w:t>
      </w:r>
      <w:r>
        <w:rPr>
          <w:rFonts w:ascii="Consolas" w:hAnsi="Consolas"/>
          <w:sz w:val="17"/>
          <w:lang w:eastAsia="ko-KR"/>
        </w:rPr>
        <w:t>'</w:t>
      </w:r>
      <w:proofErr w:type="gramStart"/>
      <w:r>
        <w:rPr>
          <w:rFonts w:ascii="Consolas" w:hAnsi="Consolas"/>
          <w:sz w:val="17"/>
          <w:lang w:eastAsia="ko-KR"/>
        </w:rPr>
        <w:t xml:space="preserve">],  // </w:t>
      </w:r>
      <w:proofErr w:type="spellStart"/>
      <w:r>
        <w:rPr>
          <w:rFonts w:ascii="Consolas" w:hAnsi="Consolas"/>
          <w:sz w:val="17"/>
          <w:lang w:eastAsia="ko-KR"/>
        </w:rPr>
        <w:t>i</w:t>
      </w:r>
      <w:proofErr w:type="spellEnd"/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수정</w:t>
      </w:r>
    </w:p>
    <w:p w14:paraId="334C1263" w14:textId="77777777" w:rsidR="004D6454" w:rsidRDefault="004D6454">
      <w:pPr>
        <w:shd w:val="clear" w:color="auto" w:fill="F0F2F5"/>
        <w:spacing w:after="0"/>
        <w:ind w:left="283" w:right="283"/>
        <w:rPr>
          <w:lang w:eastAsia="ko-KR"/>
        </w:rPr>
      </w:pPr>
    </w:p>
    <w:p w14:paraId="086A1F48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</w:t>
      </w:r>
      <w:r>
        <w:rPr>
          <w:rFonts w:ascii="Consolas" w:hAnsi="Consolas"/>
          <w:sz w:val="17"/>
          <w:lang w:eastAsia="ko-KR"/>
        </w:rPr>
        <w:t>추가된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전화번호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필드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케이스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신규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삽입</w:t>
      </w:r>
    </w:p>
    <w:p w14:paraId="6A3ED349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[f:'</w:t>
      </w:r>
      <w:r>
        <w:rPr>
          <w:rFonts w:ascii="Consolas" w:hAnsi="Consolas"/>
          <w:sz w:val="17"/>
          <w:lang w:eastAsia="ko-KR"/>
        </w:rPr>
        <w:t>전화번호</w:t>
      </w:r>
      <w:r>
        <w:rPr>
          <w:rFonts w:ascii="Consolas" w:hAnsi="Consolas"/>
          <w:sz w:val="17"/>
          <w:lang w:eastAsia="ko-KR"/>
        </w:rPr>
        <w:t>', i:5, v:'</w:t>
      </w:r>
      <w:proofErr w:type="gramStart"/>
      <w:r>
        <w:rPr>
          <w:rFonts w:ascii="Consolas" w:hAnsi="Consolas"/>
          <w:sz w:val="17"/>
          <w:lang w:eastAsia="ko-KR"/>
        </w:rPr>
        <w:t xml:space="preserve">',   </w:t>
      </w:r>
      <w:proofErr w:type="gramEnd"/>
      <w:r>
        <w:rPr>
          <w:rFonts w:ascii="Consolas" w:hAnsi="Consolas"/>
          <w:sz w:val="17"/>
          <w:lang w:eastAsia="ko-KR"/>
        </w:rPr>
        <w:t xml:space="preserve">      e:'</w:t>
      </w:r>
      <w:r>
        <w:rPr>
          <w:rFonts w:ascii="Consolas" w:hAnsi="Consolas"/>
          <w:sz w:val="17"/>
          <w:lang w:eastAsia="ko-KR"/>
        </w:rPr>
        <w:t>전화번호</w:t>
      </w:r>
      <w:r>
        <w:rPr>
          <w:rFonts w:ascii="Consolas" w:hAnsi="Consolas"/>
          <w:sz w:val="17"/>
          <w:lang w:eastAsia="ko-KR"/>
        </w:rPr>
        <w:t>', d:'</w:t>
      </w:r>
      <w:r>
        <w:rPr>
          <w:rFonts w:ascii="Consolas" w:hAnsi="Consolas"/>
          <w:sz w:val="17"/>
          <w:lang w:eastAsia="ko-KR"/>
        </w:rPr>
        <w:t>빈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값</w:t>
      </w:r>
      <w:r>
        <w:rPr>
          <w:rFonts w:ascii="Consolas" w:hAnsi="Consolas"/>
          <w:sz w:val="17"/>
          <w:lang w:eastAsia="ko-KR"/>
        </w:rPr>
        <w:t>'],</w:t>
      </w:r>
    </w:p>
    <w:p w14:paraId="073C9853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[f:'</w:t>
      </w:r>
      <w:r>
        <w:rPr>
          <w:rFonts w:ascii="Consolas" w:hAnsi="Consolas"/>
          <w:sz w:val="17"/>
          <w:lang w:eastAsia="ko-KR"/>
        </w:rPr>
        <w:t>전화번호</w:t>
      </w:r>
      <w:r>
        <w:rPr>
          <w:rFonts w:ascii="Consolas" w:hAnsi="Consolas"/>
          <w:sz w:val="17"/>
          <w:lang w:eastAsia="ko-KR"/>
        </w:rPr>
        <w:t>', i:5, v:'010-1234', e:'</w:t>
      </w:r>
      <w:r>
        <w:rPr>
          <w:rFonts w:ascii="Consolas" w:hAnsi="Consolas"/>
          <w:sz w:val="17"/>
          <w:lang w:eastAsia="ko-KR"/>
        </w:rPr>
        <w:t>전화번호</w:t>
      </w:r>
      <w:r>
        <w:rPr>
          <w:rFonts w:ascii="Consolas" w:hAnsi="Consolas"/>
          <w:sz w:val="17"/>
          <w:lang w:eastAsia="ko-KR"/>
        </w:rPr>
        <w:t>', d:'</w:t>
      </w:r>
      <w:r>
        <w:rPr>
          <w:rFonts w:ascii="Consolas" w:hAnsi="Consolas"/>
          <w:sz w:val="17"/>
          <w:lang w:eastAsia="ko-KR"/>
        </w:rPr>
        <w:t>하이픈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불가</w:t>
      </w:r>
      <w:r>
        <w:rPr>
          <w:rFonts w:ascii="Consolas" w:hAnsi="Consolas"/>
          <w:sz w:val="17"/>
          <w:lang w:eastAsia="ko-KR"/>
        </w:rPr>
        <w:t>'],</w:t>
      </w:r>
    </w:p>
    <w:p w14:paraId="3AAC64D8" w14:textId="77777777" w:rsidR="004D6454" w:rsidRDefault="004D6454">
      <w:pPr>
        <w:rPr>
          <w:lang w:eastAsia="ko-KR"/>
        </w:rPr>
      </w:pPr>
    </w:p>
    <w:p w14:paraId="02A59142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6-2. 드롭다운 (select)</w:t>
      </w:r>
    </w:p>
    <w:p w14:paraId="24C23BD6" w14:textId="77777777" w:rsidR="004D6454" w:rsidRDefault="00000000">
      <w:pPr>
        <w:spacing w:before="160" w:after="40"/>
        <w:rPr>
          <w:lang w:eastAsia="ko-KR"/>
        </w:rPr>
      </w:pPr>
      <w:proofErr w:type="spellStart"/>
      <w:r>
        <w:rPr>
          <w:b/>
          <w:color w:val="2980B9"/>
          <w:lang w:eastAsia="ko-KR"/>
        </w:rPr>
        <w:t>i</w:t>
      </w:r>
      <w:proofErr w:type="spellEnd"/>
      <w:r>
        <w:rPr>
          <w:b/>
          <w:color w:val="2980B9"/>
          <w:lang w:eastAsia="ko-KR"/>
        </w:rPr>
        <w:t xml:space="preserve"> 값 결정 방법</w:t>
      </w:r>
    </w:p>
    <w:p w14:paraId="4A7E56B0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// Console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탭에서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아래</w:t>
      </w:r>
      <w:r>
        <w:rPr>
          <w:rFonts w:ascii="Consolas" w:hAnsi="Consolas"/>
          <w:sz w:val="17"/>
          <w:lang w:eastAsia="ko-KR"/>
        </w:rPr>
        <w:t xml:space="preserve"> JS</w:t>
      </w:r>
      <w:r>
        <w:rPr>
          <w:rFonts w:ascii="Consolas" w:hAnsi="Consolas"/>
          <w:sz w:val="17"/>
          <w:lang w:eastAsia="ko-KR"/>
        </w:rPr>
        <w:t>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자동</w:t>
      </w:r>
      <w:r>
        <w:rPr>
          <w:rFonts w:ascii="Consolas" w:hAnsi="Consolas"/>
          <w:sz w:val="17"/>
          <w:lang w:eastAsia="ko-KR"/>
        </w:rPr>
        <w:t xml:space="preserve"> </w:t>
      </w:r>
      <w:proofErr w:type="spellStart"/>
      <w:r>
        <w:rPr>
          <w:rFonts w:ascii="Consolas" w:hAnsi="Consolas"/>
          <w:sz w:val="17"/>
          <w:lang w:eastAsia="ko-KR"/>
        </w:rPr>
        <w:t>카운팅</w:t>
      </w:r>
      <w:proofErr w:type="spellEnd"/>
    </w:p>
    <w:p w14:paraId="6BD07587" w14:textId="77777777" w:rsidR="004D6454" w:rsidRDefault="00000000">
      <w:pPr>
        <w:shd w:val="clear" w:color="auto" w:fill="F0F2F5"/>
        <w:spacing w:after="0"/>
        <w:ind w:left="283" w:right="283"/>
      </w:pPr>
      <w:proofErr w:type="spellStart"/>
      <w:proofErr w:type="gramStart"/>
      <w:r>
        <w:rPr>
          <w:rFonts w:ascii="Consolas" w:hAnsi="Consolas"/>
          <w:sz w:val="17"/>
        </w:rPr>
        <w:t>document.querySelectorAll</w:t>
      </w:r>
      <w:proofErr w:type="spellEnd"/>
      <w:proofErr w:type="gramEnd"/>
      <w:r>
        <w:rPr>
          <w:rFonts w:ascii="Consolas" w:hAnsi="Consolas"/>
          <w:sz w:val="17"/>
        </w:rPr>
        <w:t>('select'</w:t>
      </w:r>
      <w:proofErr w:type="gramStart"/>
      <w:r>
        <w:rPr>
          <w:rFonts w:ascii="Consolas" w:hAnsi="Consolas"/>
          <w:sz w:val="17"/>
        </w:rPr>
        <w:t>).</w:t>
      </w:r>
      <w:proofErr w:type="spellStart"/>
      <w:r>
        <w:rPr>
          <w:rFonts w:ascii="Consolas" w:hAnsi="Consolas"/>
          <w:sz w:val="17"/>
        </w:rPr>
        <w:t>forEach</w:t>
      </w:r>
      <w:proofErr w:type="spellEnd"/>
      <w:proofErr w:type="gramEnd"/>
      <w:r>
        <w:rPr>
          <w:rFonts w:ascii="Consolas" w:hAnsi="Consolas"/>
          <w:sz w:val="17"/>
        </w:rPr>
        <w:t>((</w:t>
      </w:r>
      <w:proofErr w:type="spellStart"/>
      <w:r>
        <w:rPr>
          <w:rFonts w:ascii="Consolas" w:hAnsi="Consolas"/>
          <w:sz w:val="17"/>
        </w:rPr>
        <w:t>el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i</w:t>
      </w:r>
      <w:proofErr w:type="spellEnd"/>
      <w:r>
        <w:rPr>
          <w:rFonts w:ascii="Consolas" w:hAnsi="Consolas"/>
          <w:sz w:val="17"/>
        </w:rPr>
        <w:t>) =&gt;</w:t>
      </w:r>
    </w:p>
    <w:p w14:paraId="3739A2D8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console.log(i+1, el.id || el.name))</w:t>
      </w:r>
    </w:p>
    <w:p w14:paraId="39291A67" w14:textId="77777777" w:rsidR="004D6454" w:rsidRDefault="004D6454">
      <w:pPr>
        <w:shd w:val="clear" w:color="auto" w:fill="F0F2F5"/>
        <w:spacing w:after="0"/>
        <w:ind w:left="283" w:right="283"/>
      </w:pPr>
    </w:p>
    <w:p w14:paraId="78E6A467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</w:t>
      </w:r>
      <w:r>
        <w:rPr>
          <w:rFonts w:ascii="Consolas" w:hAnsi="Consolas"/>
          <w:sz w:val="17"/>
          <w:lang w:eastAsia="ko-KR"/>
        </w:rPr>
        <w:t>출력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예시</w:t>
      </w:r>
    </w:p>
    <w:p w14:paraId="433DEC18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// 1</w:t>
      </w:r>
      <w:proofErr w:type="gramEnd"/>
      <w:r>
        <w:rPr>
          <w:rFonts w:ascii="Consolas" w:hAnsi="Consolas"/>
          <w:sz w:val="17"/>
          <w:lang w:eastAsia="ko-KR"/>
        </w:rPr>
        <w:t xml:space="preserve">  </w:t>
      </w:r>
      <w:proofErr w:type="spellStart"/>
      <w:r>
        <w:rPr>
          <w:rFonts w:ascii="Consolas" w:hAnsi="Consolas"/>
          <w:sz w:val="17"/>
          <w:lang w:eastAsia="ko-KR"/>
        </w:rPr>
        <w:t>adminType</w:t>
      </w:r>
      <w:proofErr w:type="spellEnd"/>
      <w:r>
        <w:rPr>
          <w:rFonts w:ascii="Consolas" w:hAnsi="Consolas"/>
          <w:sz w:val="17"/>
          <w:lang w:eastAsia="ko-KR"/>
        </w:rPr>
        <w:t xml:space="preserve">    ← i:</w:t>
      </w:r>
      <w:proofErr w:type="gramStart"/>
      <w:r>
        <w:rPr>
          <w:rFonts w:ascii="Consolas" w:hAnsi="Consolas"/>
          <w:sz w:val="17"/>
          <w:lang w:eastAsia="ko-KR"/>
        </w:rPr>
        <w:t>1  (</w:t>
      </w:r>
      <w:proofErr w:type="gramEnd"/>
      <w:r>
        <w:rPr>
          <w:rFonts w:ascii="Consolas" w:hAnsi="Consolas"/>
          <w:sz w:val="17"/>
          <w:lang w:eastAsia="ko-KR"/>
        </w:rPr>
        <w:t>관리자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유형</w:t>
      </w:r>
      <w:r>
        <w:rPr>
          <w:rFonts w:ascii="Consolas" w:hAnsi="Consolas"/>
          <w:sz w:val="17"/>
          <w:lang w:eastAsia="ko-KR"/>
        </w:rPr>
        <w:t>)</w:t>
      </w:r>
    </w:p>
    <w:p w14:paraId="3997251E" w14:textId="77777777" w:rsidR="004D6454" w:rsidRDefault="004D6454">
      <w:pPr>
        <w:rPr>
          <w:lang w:eastAsia="ko-KR"/>
        </w:rPr>
      </w:pPr>
    </w:p>
    <w:p w14:paraId="7677C5EA" w14:textId="77777777" w:rsidR="004D6454" w:rsidRDefault="00000000">
      <w:pPr>
        <w:spacing w:before="160" w:after="40"/>
        <w:rPr>
          <w:lang w:eastAsia="ko-KR"/>
        </w:rPr>
      </w:pPr>
      <w:r>
        <w:rPr>
          <w:b/>
          <w:color w:val="2980B9"/>
          <w:lang w:eastAsia="ko-KR"/>
        </w:rPr>
        <w:t>케이스 수정 예시 — select 옵션 변경 시</w:t>
      </w:r>
    </w:p>
    <w:p w14:paraId="6BF08FED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</w:t>
      </w:r>
      <w:r>
        <w:rPr>
          <w:rFonts w:ascii="Consolas" w:hAnsi="Consolas"/>
          <w:sz w:val="17"/>
          <w:lang w:eastAsia="ko-KR"/>
        </w:rPr>
        <w:t>기존</w:t>
      </w:r>
      <w:proofErr w:type="gramEnd"/>
      <w:r>
        <w:rPr>
          <w:rFonts w:ascii="Consolas" w:hAnsi="Consolas"/>
          <w:sz w:val="17"/>
          <w:lang w:eastAsia="ko-KR"/>
        </w:rPr>
        <w:t>: "</w:t>
      </w:r>
      <w:r>
        <w:rPr>
          <w:rFonts w:ascii="Consolas" w:hAnsi="Consolas"/>
          <w:sz w:val="17"/>
          <w:lang w:eastAsia="ko-KR"/>
        </w:rPr>
        <w:t>전체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관리자</w:t>
      </w:r>
      <w:r>
        <w:rPr>
          <w:rFonts w:ascii="Consolas" w:hAnsi="Consolas"/>
          <w:sz w:val="17"/>
          <w:lang w:eastAsia="ko-KR"/>
        </w:rPr>
        <w:t xml:space="preserve">", "QA </w:t>
      </w:r>
      <w:r>
        <w:rPr>
          <w:rFonts w:ascii="Consolas" w:hAnsi="Consolas"/>
          <w:sz w:val="17"/>
          <w:lang w:eastAsia="ko-KR"/>
        </w:rPr>
        <w:t>담당자</w:t>
      </w:r>
      <w:r>
        <w:rPr>
          <w:rFonts w:ascii="Consolas" w:hAnsi="Consolas"/>
          <w:sz w:val="17"/>
          <w:lang w:eastAsia="ko-KR"/>
        </w:rPr>
        <w:t xml:space="preserve">" </w:t>
      </w:r>
      <w:r>
        <w:rPr>
          <w:rFonts w:ascii="Consolas" w:hAnsi="Consolas"/>
          <w:sz w:val="17"/>
          <w:lang w:eastAsia="ko-KR"/>
        </w:rPr>
        <w:t>두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가지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옵션</w:t>
      </w:r>
    </w:p>
    <w:p w14:paraId="06CE62EC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[f:'</w:t>
      </w:r>
      <w:r>
        <w:rPr>
          <w:rFonts w:ascii="Consolas" w:hAnsi="Consolas"/>
          <w:sz w:val="17"/>
          <w:lang w:eastAsia="ko-KR"/>
        </w:rPr>
        <w:t>관리자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유형</w:t>
      </w:r>
      <w:r>
        <w:rPr>
          <w:rFonts w:ascii="Consolas" w:hAnsi="Consolas"/>
          <w:sz w:val="17"/>
          <w:lang w:eastAsia="ko-KR"/>
        </w:rPr>
        <w:t xml:space="preserve">', i:1, </w:t>
      </w:r>
      <w:proofErr w:type="spellStart"/>
      <w:r>
        <w:rPr>
          <w:rFonts w:ascii="Consolas" w:hAnsi="Consolas"/>
          <w:sz w:val="17"/>
          <w:lang w:eastAsia="ko-KR"/>
        </w:rPr>
        <w:t>tag:'select</w:t>
      </w:r>
      <w:proofErr w:type="spellEnd"/>
      <w:r>
        <w:rPr>
          <w:rFonts w:ascii="Consolas" w:hAnsi="Consolas"/>
          <w:sz w:val="17"/>
          <w:lang w:eastAsia="ko-KR"/>
        </w:rPr>
        <w:t>', v:'', e:'</w:t>
      </w:r>
      <w:r>
        <w:rPr>
          <w:rFonts w:ascii="Consolas" w:hAnsi="Consolas"/>
          <w:sz w:val="17"/>
          <w:lang w:eastAsia="ko-KR"/>
        </w:rPr>
        <w:t>관리자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유형</w:t>
      </w:r>
      <w:r>
        <w:rPr>
          <w:rFonts w:ascii="Consolas" w:hAnsi="Consolas"/>
          <w:sz w:val="17"/>
          <w:lang w:eastAsia="ko-KR"/>
        </w:rPr>
        <w:t>', d:'</w:t>
      </w:r>
      <w:r>
        <w:rPr>
          <w:rFonts w:ascii="Consolas" w:hAnsi="Consolas"/>
          <w:sz w:val="17"/>
          <w:lang w:eastAsia="ko-KR"/>
        </w:rPr>
        <w:t>유형</w:t>
      </w:r>
      <w:r>
        <w:rPr>
          <w:rFonts w:ascii="Consolas" w:hAnsi="Consolas"/>
          <w:sz w:val="17"/>
          <w:lang w:eastAsia="ko-KR"/>
        </w:rPr>
        <w:t xml:space="preserve"> </w:t>
      </w:r>
      <w:proofErr w:type="spellStart"/>
      <w:r>
        <w:rPr>
          <w:rFonts w:ascii="Consolas" w:hAnsi="Consolas"/>
          <w:sz w:val="17"/>
          <w:lang w:eastAsia="ko-KR"/>
        </w:rPr>
        <w:t>미선택</w:t>
      </w:r>
      <w:proofErr w:type="spellEnd"/>
      <w:r>
        <w:rPr>
          <w:rFonts w:ascii="Consolas" w:hAnsi="Consolas"/>
          <w:sz w:val="17"/>
          <w:lang w:eastAsia="ko-KR"/>
        </w:rPr>
        <w:t>'],</w:t>
      </w:r>
    </w:p>
    <w:p w14:paraId="36B5B9E6" w14:textId="77777777" w:rsidR="004D6454" w:rsidRDefault="004D6454">
      <w:pPr>
        <w:shd w:val="clear" w:color="auto" w:fill="F0F2F5"/>
        <w:spacing w:after="0"/>
        <w:ind w:left="283" w:right="283"/>
        <w:rPr>
          <w:lang w:eastAsia="ko-KR"/>
        </w:rPr>
      </w:pPr>
    </w:p>
    <w:p w14:paraId="74A96EF0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// "</w:t>
      </w:r>
      <w:proofErr w:type="gramEnd"/>
      <w:r>
        <w:rPr>
          <w:rFonts w:ascii="Consolas" w:hAnsi="Consolas"/>
          <w:sz w:val="17"/>
          <w:lang w:eastAsia="ko-KR"/>
        </w:rPr>
        <w:t>운영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관리자</w:t>
      </w:r>
      <w:r>
        <w:rPr>
          <w:rFonts w:ascii="Consolas" w:hAnsi="Consolas"/>
          <w:sz w:val="17"/>
          <w:lang w:eastAsia="ko-KR"/>
        </w:rPr>
        <w:t xml:space="preserve">" </w:t>
      </w:r>
      <w:r>
        <w:rPr>
          <w:rFonts w:ascii="Consolas" w:hAnsi="Consolas"/>
          <w:sz w:val="17"/>
          <w:lang w:eastAsia="ko-KR"/>
        </w:rPr>
        <w:t>옵션이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새로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추가된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경우</w:t>
      </w:r>
      <w:r>
        <w:rPr>
          <w:rFonts w:ascii="Consolas" w:hAnsi="Consolas"/>
          <w:sz w:val="17"/>
          <w:lang w:eastAsia="ko-KR"/>
        </w:rPr>
        <w:t xml:space="preserve"> → v</w:t>
      </w:r>
      <w:r>
        <w:rPr>
          <w:rFonts w:ascii="Consolas" w:hAnsi="Consolas"/>
          <w:sz w:val="17"/>
          <w:lang w:eastAsia="ko-KR"/>
        </w:rPr>
        <w:t>만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업데이트</w:t>
      </w:r>
      <w:r>
        <w:rPr>
          <w:rFonts w:ascii="Consolas" w:hAnsi="Consolas"/>
          <w:sz w:val="17"/>
          <w:lang w:eastAsia="ko-KR"/>
        </w:rPr>
        <w:t xml:space="preserve">, </w:t>
      </w:r>
      <w:proofErr w:type="spellStart"/>
      <w:r>
        <w:rPr>
          <w:rFonts w:ascii="Consolas" w:hAnsi="Consolas"/>
          <w:sz w:val="17"/>
          <w:lang w:eastAsia="ko-KR"/>
        </w:rPr>
        <w:t>i</w:t>
      </w:r>
      <w:proofErr w:type="spellEnd"/>
      <w:r>
        <w:rPr>
          <w:rFonts w:ascii="Consolas" w:hAnsi="Consolas"/>
          <w:sz w:val="17"/>
          <w:lang w:eastAsia="ko-KR"/>
        </w:rPr>
        <w:t>는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동일</w:t>
      </w:r>
    </w:p>
    <w:p w14:paraId="2311EAD8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</w:t>
      </w:r>
      <w:proofErr w:type="spellStart"/>
      <w:r>
        <w:rPr>
          <w:rFonts w:ascii="Consolas" w:hAnsi="Consolas"/>
          <w:sz w:val="17"/>
          <w:lang w:eastAsia="ko-KR"/>
        </w:rPr>
        <w:t>미선택</w:t>
      </w:r>
      <w:proofErr w:type="spellEnd"/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케이스는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항상</w:t>
      </w:r>
      <w:r>
        <w:rPr>
          <w:rFonts w:ascii="Consolas" w:hAnsi="Consolas"/>
          <w:sz w:val="17"/>
          <w:lang w:eastAsia="ko-KR"/>
        </w:rPr>
        <w:t xml:space="preserve"> v:"" </w:t>
      </w:r>
      <w:r>
        <w:rPr>
          <w:rFonts w:ascii="Consolas" w:hAnsi="Consolas"/>
          <w:sz w:val="17"/>
          <w:lang w:eastAsia="ko-KR"/>
        </w:rPr>
        <w:t>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유지</w:t>
      </w:r>
      <w:r>
        <w:rPr>
          <w:rFonts w:ascii="Consolas" w:hAnsi="Consolas"/>
          <w:sz w:val="17"/>
          <w:lang w:eastAsia="ko-KR"/>
        </w:rPr>
        <w:t xml:space="preserve"> (</w:t>
      </w:r>
      <w:proofErr w:type="spellStart"/>
      <w:r>
        <w:rPr>
          <w:rFonts w:ascii="Consolas" w:hAnsi="Consolas"/>
          <w:sz w:val="17"/>
          <w:lang w:eastAsia="ko-KR"/>
        </w:rPr>
        <w:t>selectedIndex</w:t>
      </w:r>
      <w:proofErr w:type="spellEnd"/>
      <w:r>
        <w:rPr>
          <w:rFonts w:ascii="Consolas" w:hAnsi="Consolas"/>
          <w:sz w:val="17"/>
          <w:lang w:eastAsia="ko-KR"/>
        </w:rPr>
        <w:t xml:space="preserve">=0 </w:t>
      </w:r>
      <w:r>
        <w:rPr>
          <w:rFonts w:ascii="Consolas" w:hAnsi="Consolas"/>
          <w:sz w:val="17"/>
          <w:lang w:eastAsia="ko-KR"/>
        </w:rPr>
        <w:t>강제</w:t>
      </w:r>
      <w:r>
        <w:rPr>
          <w:rFonts w:ascii="Consolas" w:hAnsi="Consolas"/>
          <w:sz w:val="17"/>
          <w:lang w:eastAsia="ko-KR"/>
        </w:rPr>
        <w:t>)</w:t>
      </w:r>
    </w:p>
    <w:p w14:paraId="016B2B7A" w14:textId="77777777" w:rsidR="004D6454" w:rsidRDefault="004D6454">
      <w:pPr>
        <w:shd w:val="clear" w:color="auto" w:fill="F0F2F5"/>
        <w:spacing w:after="0"/>
        <w:ind w:left="283" w:right="283"/>
        <w:rPr>
          <w:lang w:eastAsia="ko-KR"/>
        </w:rPr>
      </w:pPr>
    </w:p>
    <w:p w14:paraId="076F93FB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</w:t>
      </w:r>
      <w:r>
        <w:rPr>
          <w:rFonts w:ascii="Consolas" w:hAnsi="Consolas"/>
          <w:sz w:val="17"/>
          <w:lang w:eastAsia="ko-KR"/>
        </w:rPr>
        <w:t>주의</w:t>
      </w:r>
      <w:proofErr w:type="gramEnd"/>
      <w:r>
        <w:rPr>
          <w:rFonts w:ascii="Consolas" w:hAnsi="Consolas"/>
          <w:sz w:val="17"/>
          <w:lang w:eastAsia="ko-KR"/>
        </w:rPr>
        <w:t>: v</w:t>
      </w:r>
      <w:r>
        <w:rPr>
          <w:rFonts w:ascii="Consolas" w:hAnsi="Consolas"/>
          <w:sz w:val="17"/>
          <w:lang w:eastAsia="ko-KR"/>
        </w:rPr>
        <w:t>에는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화면에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표시되는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텍스트</w:t>
      </w:r>
      <w:r>
        <w:rPr>
          <w:rFonts w:ascii="Consolas" w:hAnsi="Consolas"/>
          <w:sz w:val="17"/>
          <w:lang w:eastAsia="ko-KR"/>
        </w:rPr>
        <w:t>(</w:t>
      </w:r>
      <w:r>
        <w:rPr>
          <w:rFonts w:ascii="Consolas" w:hAnsi="Consolas"/>
          <w:sz w:val="17"/>
          <w:lang w:eastAsia="ko-KR"/>
        </w:rPr>
        <w:t>레이블</w:t>
      </w:r>
      <w:r>
        <w:rPr>
          <w:rFonts w:ascii="Consolas" w:hAnsi="Consolas"/>
          <w:sz w:val="17"/>
          <w:lang w:eastAsia="ko-KR"/>
        </w:rPr>
        <w:t>)</w:t>
      </w:r>
      <w:r>
        <w:rPr>
          <w:rFonts w:ascii="Consolas" w:hAnsi="Consolas"/>
          <w:sz w:val="17"/>
          <w:lang w:eastAsia="ko-KR"/>
        </w:rPr>
        <w:t>를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그대로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입력</w:t>
      </w:r>
    </w:p>
    <w:p w14:paraId="5E8CC18D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 </w:t>
      </w:r>
      <w:proofErr w:type="gramEnd"/>
      <w:r>
        <w:rPr>
          <w:rFonts w:ascii="Consolas" w:hAnsi="Consolas"/>
          <w:sz w:val="17"/>
          <w:lang w:eastAsia="ko-KR"/>
        </w:rPr>
        <w:t xml:space="preserve">     HTML</w:t>
      </w:r>
      <w:r>
        <w:rPr>
          <w:rFonts w:ascii="Consolas" w:hAnsi="Consolas"/>
          <w:sz w:val="17"/>
          <w:lang w:eastAsia="ko-KR"/>
        </w:rPr>
        <w:t>의</w:t>
      </w:r>
      <w:r>
        <w:rPr>
          <w:rFonts w:ascii="Consolas" w:hAnsi="Consolas"/>
          <w:sz w:val="17"/>
          <w:lang w:eastAsia="ko-KR"/>
        </w:rPr>
        <w:t xml:space="preserve"> value </w:t>
      </w:r>
      <w:r>
        <w:rPr>
          <w:rFonts w:ascii="Consolas" w:hAnsi="Consolas"/>
          <w:sz w:val="17"/>
          <w:lang w:eastAsia="ko-KR"/>
        </w:rPr>
        <w:t>속성값이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아님</w:t>
      </w:r>
    </w:p>
    <w:p w14:paraId="58EA1A7F" w14:textId="77777777" w:rsidR="004D6454" w:rsidRDefault="004D6454">
      <w:pPr>
        <w:rPr>
          <w:lang w:eastAsia="ko-KR"/>
        </w:rPr>
      </w:pPr>
    </w:p>
    <w:p w14:paraId="28075B3F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6-3. 라디오 버튼 (radio)</w:t>
      </w:r>
    </w:p>
    <w:p w14:paraId="3D4442F3" w14:textId="77777777" w:rsidR="004D6454" w:rsidRDefault="00000000">
      <w:pPr>
        <w:spacing w:before="160" w:after="40"/>
        <w:rPr>
          <w:lang w:eastAsia="ko-KR"/>
        </w:rPr>
      </w:pPr>
      <w:proofErr w:type="spellStart"/>
      <w:r>
        <w:rPr>
          <w:b/>
          <w:color w:val="2980B9"/>
          <w:lang w:eastAsia="ko-KR"/>
        </w:rPr>
        <w:t>i</w:t>
      </w:r>
      <w:proofErr w:type="spellEnd"/>
      <w:r>
        <w:rPr>
          <w:b/>
          <w:color w:val="2980B9"/>
          <w:lang w:eastAsia="ko-KR"/>
        </w:rPr>
        <w:t xml:space="preserve"> 값 결정 방법</w:t>
      </w:r>
    </w:p>
    <w:p w14:paraId="7EC92D8E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// Console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탭에서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아래</w:t>
      </w:r>
      <w:r>
        <w:rPr>
          <w:rFonts w:ascii="Consolas" w:hAnsi="Consolas"/>
          <w:sz w:val="17"/>
          <w:lang w:eastAsia="ko-KR"/>
        </w:rPr>
        <w:t xml:space="preserve"> JS</w:t>
      </w:r>
      <w:r>
        <w:rPr>
          <w:rFonts w:ascii="Consolas" w:hAnsi="Consolas"/>
          <w:sz w:val="17"/>
          <w:lang w:eastAsia="ko-KR"/>
        </w:rPr>
        <w:t>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자동</w:t>
      </w:r>
      <w:r>
        <w:rPr>
          <w:rFonts w:ascii="Consolas" w:hAnsi="Consolas"/>
          <w:sz w:val="17"/>
          <w:lang w:eastAsia="ko-KR"/>
        </w:rPr>
        <w:t xml:space="preserve"> </w:t>
      </w:r>
      <w:proofErr w:type="spellStart"/>
      <w:r>
        <w:rPr>
          <w:rFonts w:ascii="Consolas" w:hAnsi="Consolas"/>
          <w:sz w:val="17"/>
          <w:lang w:eastAsia="ko-KR"/>
        </w:rPr>
        <w:t>카운팅</w:t>
      </w:r>
      <w:proofErr w:type="spellEnd"/>
    </w:p>
    <w:p w14:paraId="06E59328" w14:textId="77777777" w:rsidR="004D6454" w:rsidRDefault="00000000">
      <w:pPr>
        <w:shd w:val="clear" w:color="auto" w:fill="F0F2F5"/>
        <w:spacing w:after="0"/>
        <w:ind w:left="283" w:right="283"/>
      </w:pPr>
      <w:proofErr w:type="spellStart"/>
      <w:proofErr w:type="gramStart"/>
      <w:r>
        <w:rPr>
          <w:rFonts w:ascii="Consolas" w:hAnsi="Consolas"/>
          <w:sz w:val="17"/>
        </w:rPr>
        <w:t>document.querySelectorAll</w:t>
      </w:r>
      <w:proofErr w:type="spellEnd"/>
      <w:proofErr w:type="gramEnd"/>
      <w:r>
        <w:rPr>
          <w:rFonts w:ascii="Consolas" w:hAnsi="Consolas"/>
          <w:sz w:val="17"/>
        </w:rPr>
        <w:t>('input[type=radio]'</w:t>
      </w:r>
      <w:proofErr w:type="gramStart"/>
      <w:r>
        <w:rPr>
          <w:rFonts w:ascii="Consolas" w:hAnsi="Consolas"/>
          <w:sz w:val="17"/>
        </w:rPr>
        <w:t>).</w:t>
      </w:r>
      <w:proofErr w:type="spellStart"/>
      <w:r>
        <w:rPr>
          <w:rFonts w:ascii="Consolas" w:hAnsi="Consolas"/>
          <w:sz w:val="17"/>
        </w:rPr>
        <w:t>forEach</w:t>
      </w:r>
      <w:proofErr w:type="spellEnd"/>
      <w:proofErr w:type="gramEnd"/>
      <w:r>
        <w:rPr>
          <w:rFonts w:ascii="Consolas" w:hAnsi="Consolas"/>
          <w:sz w:val="17"/>
        </w:rPr>
        <w:t>((</w:t>
      </w:r>
      <w:proofErr w:type="spellStart"/>
      <w:r>
        <w:rPr>
          <w:rFonts w:ascii="Consolas" w:hAnsi="Consolas"/>
          <w:sz w:val="17"/>
        </w:rPr>
        <w:t>el</w:t>
      </w:r>
      <w:proofErr w:type="spellEnd"/>
      <w:r>
        <w:rPr>
          <w:rFonts w:ascii="Consolas" w:hAnsi="Consolas"/>
          <w:sz w:val="17"/>
        </w:rPr>
        <w:t xml:space="preserve">, </w:t>
      </w:r>
      <w:proofErr w:type="spellStart"/>
      <w:r>
        <w:rPr>
          <w:rFonts w:ascii="Consolas" w:hAnsi="Consolas"/>
          <w:sz w:val="17"/>
        </w:rPr>
        <w:t>i</w:t>
      </w:r>
      <w:proofErr w:type="spellEnd"/>
      <w:r>
        <w:rPr>
          <w:rFonts w:ascii="Consolas" w:hAnsi="Consolas"/>
          <w:sz w:val="17"/>
        </w:rPr>
        <w:t>) =&gt;</w:t>
      </w:r>
    </w:p>
    <w:p w14:paraId="304B0EAB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console.log(i+1, el.name, el.value))</w:t>
      </w:r>
    </w:p>
    <w:p w14:paraId="4A7E853F" w14:textId="77777777" w:rsidR="004D6454" w:rsidRDefault="004D6454">
      <w:pPr>
        <w:shd w:val="clear" w:color="auto" w:fill="F0F2F5"/>
        <w:spacing w:after="0"/>
        <w:ind w:left="283" w:right="283"/>
      </w:pPr>
    </w:p>
    <w:p w14:paraId="72CA9488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// </w:t>
      </w:r>
      <w:r>
        <w:rPr>
          <w:rFonts w:ascii="Consolas" w:hAnsi="Consolas"/>
          <w:sz w:val="17"/>
        </w:rPr>
        <w:t>출력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예시</w:t>
      </w:r>
      <w:r>
        <w:rPr>
          <w:rFonts w:ascii="Consolas" w:hAnsi="Consolas"/>
          <w:sz w:val="17"/>
        </w:rPr>
        <w:t xml:space="preserve"> (Registration.html)</w:t>
      </w:r>
    </w:p>
    <w:p w14:paraId="60B10CA8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// 1  marketing  sms     ← i:1 (SMS </w:t>
      </w:r>
      <w:r>
        <w:rPr>
          <w:rFonts w:ascii="Consolas" w:hAnsi="Consolas"/>
          <w:sz w:val="17"/>
        </w:rPr>
        <w:t>버튼</w:t>
      </w:r>
      <w:r>
        <w:rPr>
          <w:rFonts w:ascii="Consolas" w:hAnsi="Consolas"/>
          <w:sz w:val="17"/>
        </w:rPr>
        <w:t>)</w:t>
      </w:r>
    </w:p>
    <w:p w14:paraId="033F6E90" w14:textId="63E4AD3A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// </w:t>
      </w:r>
      <w:proofErr w:type="gramStart"/>
      <w:r>
        <w:rPr>
          <w:rFonts w:ascii="Consolas" w:hAnsi="Consolas"/>
          <w:sz w:val="17"/>
        </w:rPr>
        <w:t>2  marketing</w:t>
      </w:r>
      <w:proofErr w:type="gramEnd"/>
      <w:r>
        <w:rPr>
          <w:rFonts w:ascii="Consolas" w:hAnsi="Consolas"/>
          <w:sz w:val="17"/>
        </w:rPr>
        <w:t xml:space="preserve">  email   ← i:</w:t>
      </w:r>
      <w:r w:rsidR="001505FD">
        <w:rPr>
          <w:rFonts w:ascii="Consolas" w:hAnsi="Consolas" w:hint="eastAsia"/>
          <w:sz w:val="17"/>
          <w:lang w:eastAsia="ko-KR"/>
        </w:rPr>
        <w:t>1</w:t>
      </w:r>
      <w:r>
        <w:rPr>
          <w:rFonts w:ascii="Consolas" w:hAnsi="Consolas"/>
          <w:sz w:val="17"/>
        </w:rPr>
        <w:t xml:space="preserve"> (</w:t>
      </w:r>
      <w:proofErr w:type="spellStart"/>
      <w:r>
        <w:rPr>
          <w:rFonts w:ascii="Consolas" w:hAnsi="Consolas"/>
          <w:sz w:val="17"/>
        </w:rPr>
        <w:t>이메일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버튼</w:t>
      </w:r>
      <w:proofErr w:type="spellEnd"/>
      <w:r>
        <w:rPr>
          <w:rFonts w:ascii="Consolas" w:hAnsi="Consolas"/>
          <w:sz w:val="17"/>
        </w:rPr>
        <w:t>)</w:t>
      </w:r>
    </w:p>
    <w:p w14:paraId="33814283" w14:textId="7C27F7C4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// </w:t>
      </w:r>
      <w:proofErr w:type="gramStart"/>
      <w:r>
        <w:rPr>
          <w:rFonts w:ascii="Consolas" w:hAnsi="Consolas"/>
          <w:sz w:val="17"/>
        </w:rPr>
        <w:t>3  marketing</w:t>
      </w:r>
      <w:proofErr w:type="gramEnd"/>
      <w:r>
        <w:rPr>
          <w:rFonts w:ascii="Consolas" w:hAnsi="Consolas"/>
          <w:sz w:val="17"/>
        </w:rPr>
        <w:t xml:space="preserve">  none    ← i:</w:t>
      </w:r>
      <w:r w:rsidR="001505FD">
        <w:rPr>
          <w:rFonts w:ascii="Consolas" w:hAnsi="Consolas" w:hint="eastAsia"/>
          <w:sz w:val="17"/>
          <w:lang w:eastAsia="ko-KR"/>
        </w:rPr>
        <w:t>1</w:t>
      </w:r>
      <w:r>
        <w:rPr>
          <w:rFonts w:ascii="Consolas" w:hAnsi="Consolas"/>
          <w:sz w:val="17"/>
        </w:rPr>
        <w:t xml:space="preserve"> (</w:t>
      </w:r>
      <w:proofErr w:type="spellStart"/>
      <w:r>
        <w:rPr>
          <w:rFonts w:ascii="Consolas" w:hAnsi="Consolas"/>
          <w:sz w:val="17"/>
        </w:rPr>
        <w:t>거부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버튼</w:t>
      </w:r>
      <w:proofErr w:type="spellEnd"/>
      <w:r>
        <w:rPr>
          <w:rFonts w:ascii="Consolas" w:hAnsi="Consolas"/>
          <w:sz w:val="17"/>
        </w:rPr>
        <w:t>)</w:t>
      </w:r>
    </w:p>
    <w:p w14:paraId="00E157EA" w14:textId="77777777" w:rsidR="004D6454" w:rsidRDefault="004D6454">
      <w:pPr>
        <w:shd w:val="clear" w:color="auto" w:fill="F0F2F5"/>
        <w:spacing w:after="0"/>
        <w:ind w:left="283" w:right="283"/>
      </w:pPr>
    </w:p>
    <w:p w14:paraId="5FF65897" w14:textId="4C15E0C6" w:rsidR="004D6454" w:rsidRDefault="00000000">
      <w:pPr>
        <w:shd w:val="clear" w:color="auto" w:fill="F0F2F5"/>
        <w:spacing w:after="0"/>
        <w:ind w:left="283" w:right="283"/>
        <w:rPr>
          <w:rFonts w:hint="eastAsia"/>
          <w:lang w:eastAsia="ko-KR"/>
        </w:rPr>
      </w:pPr>
      <w:r>
        <w:rPr>
          <w:rFonts w:ascii="Consolas" w:hAnsi="Consolas"/>
          <w:sz w:val="17"/>
          <w:lang w:eastAsia="ko-KR"/>
        </w:rPr>
        <w:t>/</w:t>
      </w:r>
    </w:p>
    <w:p w14:paraId="08B1759F" w14:textId="77777777" w:rsidR="004D6454" w:rsidRDefault="004D6454">
      <w:pPr>
        <w:rPr>
          <w:lang w:eastAsia="ko-KR"/>
        </w:rPr>
      </w:pPr>
    </w:p>
    <w:p w14:paraId="1AFA0EC2" w14:textId="77777777" w:rsidR="004D6454" w:rsidRDefault="00000000">
      <w:pPr>
        <w:spacing w:before="160" w:after="40"/>
        <w:rPr>
          <w:lang w:eastAsia="ko-KR"/>
        </w:rPr>
      </w:pPr>
      <w:r>
        <w:rPr>
          <w:b/>
          <w:color w:val="2980B9"/>
          <w:lang w:eastAsia="ko-KR"/>
        </w:rPr>
        <w:t>케이스 수정 예시 — radio 그룹 변경 시</w:t>
      </w:r>
    </w:p>
    <w:p w14:paraId="6B312A18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[f:'</w:t>
      </w:r>
      <w:r>
        <w:rPr>
          <w:rFonts w:ascii="Consolas" w:hAnsi="Consolas"/>
          <w:sz w:val="17"/>
          <w:lang w:eastAsia="ko-KR"/>
        </w:rPr>
        <w:t>수신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동의</w:t>
      </w:r>
      <w:r>
        <w:rPr>
          <w:rFonts w:ascii="Consolas" w:hAnsi="Consolas"/>
          <w:sz w:val="17"/>
          <w:lang w:eastAsia="ko-KR"/>
        </w:rPr>
        <w:t xml:space="preserve">', i:3, </w:t>
      </w:r>
      <w:proofErr w:type="spellStart"/>
      <w:r>
        <w:rPr>
          <w:rFonts w:ascii="Consolas" w:hAnsi="Consolas"/>
          <w:sz w:val="17"/>
          <w:lang w:eastAsia="ko-KR"/>
        </w:rPr>
        <w:t>tag:'radio</w:t>
      </w:r>
      <w:proofErr w:type="spellEnd"/>
      <w:r>
        <w:rPr>
          <w:rFonts w:ascii="Consolas" w:hAnsi="Consolas"/>
          <w:sz w:val="17"/>
          <w:lang w:eastAsia="ko-KR"/>
        </w:rPr>
        <w:t>', v:'', e:'</w:t>
      </w:r>
      <w:r>
        <w:rPr>
          <w:rFonts w:ascii="Consolas" w:hAnsi="Consolas"/>
          <w:sz w:val="17"/>
          <w:lang w:eastAsia="ko-KR"/>
        </w:rPr>
        <w:t>마케팅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정보</w:t>
      </w:r>
      <w:r>
        <w:rPr>
          <w:rFonts w:ascii="Consolas" w:hAnsi="Consolas"/>
          <w:sz w:val="17"/>
          <w:lang w:eastAsia="ko-KR"/>
        </w:rPr>
        <w:t>', d:'</w:t>
      </w:r>
      <w:r>
        <w:rPr>
          <w:rFonts w:ascii="Consolas" w:hAnsi="Consolas"/>
          <w:sz w:val="17"/>
          <w:lang w:eastAsia="ko-KR"/>
        </w:rPr>
        <w:t>동의</w:t>
      </w:r>
      <w:r>
        <w:rPr>
          <w:rFonts w:ascii="Consolas" w:hAnsi="Consolas"/>
          <w:sz w:val="17"/>
          <w:lang w:eastAsia="ko-KR"/>
        </w:rPr>
        <w:t xml:space="preserve"> </w:t>
      </w:r>
      <w:proofErr w:type="spellStart"/>
      <w:r>
        <w:rPr>
          <w:rFonts w:ascii="Consolas" w:hAnsi="Consolas"/>
          <w:sz w:val="17"/>
          <w:lang w:eastAsia="ko-KR"/>
        </w:rPr>
        <w:t>미선택</w:t>
      </w:r>
      <w:proofErr w:type="spellEnd"/>
      <w:r>
        <w:rPr>
          <w:rFonts w:ascii="Consolas" w:hAnsi="Consolas"/>
          <w:sz w:val="17"/>
          <w:lang w:eastAsia="ko-KR"/>
        </w:rPr>
        <w:t>'],</w:t>
      </w:r>
    </w:p>
    <w:p w14:paraId="5828D586" w14:textId="77777777" w:rsidR="004D6454" w:rsidRDefault="004D6454">
      <w:pPr>
        <w:rPr>
          <w:lang w:eastAsia="ko-KR"/>
        </w:rPr>
      </w:pPr>
    </w:p>
    <w:p w14:paraId="31946ACB" w14:textId="77777777" w:rsidR="004D6454" w:rsidRDefault="00000000">
      <w:pPr>
        <w:pBdr>
          <w:bottom w:val="single" w:sz="6" w:space="4" w:color="1A2A40"/>
        </w:pBdr>
        <w:spacing w:before="360" w:after="120"/>
        <w:rPr>
          <w:lang w:eastAsia="ko-KR"/>
        </w:rPr>
      </w:pPr>
      <w:r>
        <w:rPr>
          <w:b/>
          <w:color w:val="1A2A40"/>
          <w:sz w:val="28"/>
          <w:lang w:eastAsia="ko-KR"/>
        </w:rPr>
        <w:t xml:space="preserve">7. </w:t>
      </w:r>
      <w:proofErr w:type="spellStart"/>
      <w:r>
        <w:rPr>
          <w:b/>
          <w:color w:val="1A2A40"/>
          <w:sz w:val="28"/>
          <w:lang w:eastAsia="ko-KR"/>
        </w:rPr>
        <w:t>testData</w:t>
      </w:r>
      <w:proofErr w:type="spellEnd"/>
      <w:r>
        <w:rPr>
          <w:b/>
          <w:color w:val="1A2A40"/>
          <w:sz w:val="28"/>
          <w:lang w:eastAsia="ko-KR"/>
        </w:rPr>
        <w:t xml:space="preserve"> 추가 · 수정 방법</w:t>
      </w:r>
    </w:p>
    <w:p w14:paraId="25D1C3EA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7-1. 케이스 추가 기본 템플릿</w:t>
      </w:r>
    </w:p>
    <w:p w14:paraId="7B55BD7F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</w:t>
      </w:r>
      <w:r>
        <w:rPr>
          <w:rFonts w:ascii="Consolas" w:hAnsi="Consolas"/>
          <w:sz w:val="17"/>
          <w:lang w:eastAsia="ko-KR"/>
        </w:rPr>
        <w:t>배열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마지막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항목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뒤에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쉼표</w:t>
      </w:r>
      <w:r>
        <w:rPr>
          <w:rFonts w:ascii="Consolas" w:hAnsi="Consolas"/>
          <w:sz w:val="17"/>
          <w:lang w:eastAsia="ko-KR"/>
        </w:rPr>
        <w:t xml:space="preserve">(,) </w:t>
      </w:r>
      <w:r>
        <w:rPr>
          <w:rFonts w:ascii="Consolas" w:hAnsi="Consolas"/>
          <w:sz w:val="17"/>
          <w:lang w:eastAsia="ko-KR"/>
        </w:rPr>
        <w:t>추가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후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새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항목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삽입</w:t>
      </w:r>
    </w:p>
    <w:p w14:paraId="2353BB02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[f:'</w:t>
      </w:r>
      <w:proofErr w:type="spellStart"/>
      <w:r>
        <w:rPr>
          <w:rFonts w:ascii="Consolas" w:hAnsi="Consolas"/>
          <w:sz w:val="17"/>
          <w:lang w:eastAsia="ko-KR"/>
        </w:rPr>
        <w:t>필드명</w:t>
      </w:r>
      <w:proofErr w:type="spellEnd"/>
      <w:proofErr w:type="gramStart"/>
      <w:r>
        <w:rPr>
          <w:rFonts w:ascii="Consolas" w:hAnsi="Consolas"/>
          <w:sz w:val="17"/>
          <w:lang w:eastAsia="ko-KR"/>
        </w:rPr>
        <w:t>',  i</w:t>
      </w:r>
      <w:proofErr w:type="gramEnd"/>
      <w:r>
        <w:rPr>
          <w:rFonts w:ascii="Consolas" w:hAnsi="Consolas"/>
          <w:sz w:val="17"/>
          <w:lang w:eastAsia="ko-KR"/>
        </w:rPr>
        <w:t>:</w:t>
      </w:r>
      <w:proofErr w:type="gramStart"/>
      <w:r>
        <w:rPr>
          <w:rFonts w:ascii="Consolas" w:hAnsi="Consolas"/>
          <w:sz w:val="17"/>
          <w:lang w:eastAsia="ko-KR"/>
        </w:rPr>
        <w:t>N,  v</w:t>
      </w:r>
      <w:proofErr w:type="gramEnd"/>
      <w:r>
        <w:rPr>
          <w:rFonts w:ascii="Consolas" w:hAnsi="Consolas"/>
          <w:sz w:val="17"/>
          <w:lang w:eastAsia="ko-KR"/>
        </w:rPr>
        <w:t>:'</w:t>
      </w:r>
      <w:r>
        <w:rPr>
          <w:rFonts w:ascii="Consolas" w:hAnsi="Consolas"/>
          <w:sz w:val="17"/>
          <w:lang w:eastAsia="ko-KR"/>
        </w:rPr>
        <w:t>예외입력값</w:t>
      </w:r>
      <w:proofErr w:type="gramStart"/>
      <w:r>
        <w:rPr>
          <w:rFonts w:ascii="Consolas" w:hAnsi="Consolas"/>
          <w:sz w:val="17"/>
          <w:lang w:eastAsia="ko-KR"/>
        </w:rPr>
        <w:t>',  e</w:t>
      </w:r>
      <w:proofErr w:type="gramEnd"/>
      <w:r>
        <w:rPr>
          <w:rFonts w:ascii="Consolas" w:hAnsi="Consolas"/>
          <w:sz w:val="17"/>
          <w:lang w:eastAsia="ko-KR"/>
        </w:rPr>
        <w:t>:'</w:t>
      </w:r>
      <w:r>
        <w:rPr>
          <w:rFonts w:ascii="Consolas" w:hAnsi="Consolas"/>
          <w:sz w:val="17"/>
          <w:lang w:eastAsia="ko-KR"/>
        </w:rPr>
        <w:t>예상키워드</w:t>
      </w:r>
      <w:proofErr w:type="gramStart"/>
      <w:r>
        <w:rPr>
          <w:rFonts w:ascii="Consolas" w:hAnsi="Consolas"/>
          <w:sz w:val="17"/>
          <w:lang w:eastAsia="ko-KR"/>
        </w:rPr>
        <w:t>',  d</w:t>
      </w:r>
      <w:proofErr w:type="gramEnd"/>
      <w:r>
        <w:rPr>
          <w:rFonts w:ascii="Consolas" w:hAnsi="Consolas"/>
          <w:sz w:val="17"/>
          <w:lang w:eastAsia="ko-KR"/>
        </w:rPr>
        <w:t>:'</w:t>
      </w:r>
      <w:r>
        <w:rPr>
          <w:rFonts w:ascii="Consolas" w:hAnsi="Consolas"/>
          <w:sz w:val="17"/>
          <w:lang w:eastAsia="ko-KR"/>
        </w:rPr>
        <w:t>케이스설명</w:t>
      </w:r>
      <w:r>
        <w:rPr>
          <w:rFonts w:ascii="Consolas" w:hAnsi="Consolas"/>
          <w:sz w:val="17"/>
          <w:lang w:eastAsia="ko-KR"/>
        </w:rPr>
        <w:t>'],</w:t>
      </w:r>
    </w:p>
    <w:p w14:paraId="5E39F798" w14:textId="77777777" w:rsidR="004D6454" w:rsidRDefault="004D6454">
      <w:pPr>
        <w:shd w:val="clear" w:color="auto" w:fill="F0F2F5"/>
        <w:spacing w:after="0"/>
        <w:ind w:left="283" w:right="283"/>
        <w:rPr>
          <w:lang w:eastAsia="ko-KR"/>
        </w:rPr>
      </w:pPr>
    </w:p>
    <w:p w14:paraId="70DC6113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// select / radio </w:t>
      </w:r>
      <w:r>
        <w:rPr>
          <w:rFonts w:ascii="Consolas" w:hAnsi="Consolas"/>
          <w:sz w:val="17"/>
        </w:rPr>
        <w:t>추가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시</w:t>
      </w:r>
      <w:r>
        <w:rPr>
          <w:rFonts w:ascii="Consolas" w:hAnsi="Consolas"/>
          <w:sz w:val="17"/>
        </w:rPr>
        <w:t xml:space="preserve"> tag </w:t>
      </w:r>
      <w:r>
        <w:rPr>
          <w:rFonts w:ascii="Consolas" w:hAnsi="Consolas"/>
          <w:sz w:val="17"/>
        </w:rPr>
        <w:t>명시</w:t>
      </w:r>
    </w:p>
    <w:p w14:paraId="51851475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[f:'</w:t>
      </w:r>
      <w:r>
        <w:rPr>
          <w:rFonts w:ascii="Consolas" w:hAnsi="Consolas"/>
          <w:sz w:val="17"/>
        </w:rPr>
        <w:t>필드명</w:t>
      </w:r>
      <w:r>
        <w:rPr>
          <w:rFonts w:ascii="Consolas" w:hAnsi="Consolas"/>
          <w:sz w:val="17"/>
        </w:rPr>
        <w:t>',  i:N,  tag:'select',  v:'</w:t>
      </w:r>
      <w:r>
        <w:rPr>
          <w:rFonts w:ascii="Consolas" w:hAnsi="Consolas"/>
          <w:sz w:val="17"/>
        </w:rPr>
        <w:t>레이블</w:t>
      </w:r>
      <w:r>
        <w:rPr>
          <w:rFonts w:ascii="Consolas" w:hAnsi="Consolas"/>
          <w:sz w:val="17"/>
        </w:rPr>
        <w:t>',  e:'</w:t>
      </w:r>
      <w:r>
        <w:rPr>
          <w:rFonts w:ascii="Consolas" w:hAnsi="Consolas"/>
          <w:sz w:val="17"/>
        </w:rPr>
        <w:t>예상키워드</w:t>
      </w:r>
      <w:r>
        <w:rPr>
          <w:rFonts w:ascii="Consolas" w:hAnsi="Consolas"/>
          <w:sz w:val="17"/>
        </w:rPr>
        <w:t>',  d:'</w:t>
      </w:r>
      <w:r>
        <w:rPr>
          <w:rFonts w:ascii="Consolas" w:hAnsi="Consolas"/>
          <w:sz w:val="17"/>
        </w:rPr>
        <w:t>설명</w:t>
      </w:r>
      <w:r>
        <w:rPr>
          <w:rFonts w:ascii="Consolas" w:hAnsi="Consolas"/>
          <w:sz w:val="17"/>
        </w:rPr>
        <w:t>'],</w:t>
      </w:r>
    </w:p>
    <w:p w14:paraId="796E9E66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[f:'</w:t>
      </w:r>
      <w:proofErr w:type="spellStart"/>
      <w:r>
        <w:rPr>
          <w:rFonts w:ascii="Consolas" w:hAnsi="Consolas"/>
          <w:sz w:val="17"/>
          <w:lang w:eastAsia="ko-KR"/>
        </w:rPr>
        <w:t>필드명</w:t>
      </w:r>
      <w:proofErr w:type="spellEnd"/>
      <w:proofErr w:type="gramStart"/>
      <w:r>
        <w:rPr>
          <w:rFonts w:ascii="Consolas" w:hAnsi="Consolas"/>
          <w:sz w:val="17"/>
          <w:lang w:eastAsia="ko-KR"/>
        </w:rPr>
        <w:t>',  i</w:t>
      </w:r>
      <w:proofErr w:type="gramEnd"/>
      <w:r>
        <w:rPr>
          <w:rFonts w:ascii="Consolas" w:hAnsi="Consolas"/>
          <w:sz w:val="17"/>
          <w:lang w:eastAsia="ko-KR"/>
        </w:rPr>
        <w:t>:</w:t>
      </w:r>
      <w:proofErr w:type="gramStart"/>
      <w:r>
        <w:rPr>
          <w:rFonts w:ascii="Consolas" w:hAnsi="Consolas"/>
          <w:sz w:val="17"/>
          <w:lang w:eastAsia="ko-KR"/>
        </w:rPr>
        <w:t xml:space="preserve">N,  </w:t>
      </w:r>
      <w:proofErr w:type="spellStart"/>
      <w:r>
        <w:rPr>
          <w:rFonts w:ascii="Consolas" w:hAnsi="Consolas"/>
          <w:sz w:val="17"/>
          <w:lang w:eastAsia="ko-KR"/>
        </w:rPr>
        <w:t>tag</w:t>
      </w:r>
      <w:proofErr w:type="gramEnd"/>
      <w:r>
        <w:rPr>
          <w:rFonts w:ascii="Consolas" w:hAnsi="Consolas"/>
          <w:sz w:val="17"/>
          <w:lang w:eastAsia="ko-KR"/>
        </w:rPr>
        <w:t>:'radio</w:t>
      </w:r>
      <w:proofErr w:type="spellEnd"/>
      <w:proofErr w:type="gramStart"/>
      <w:r>
        <w:rPr>
          <w:rFonts w:ascii="Consolas" w:hAnsi="Consolas"/>
          <w:sz w:val="17"/>
          <w:lang w:eastAsia="ko-KR"/>
        </w:rPr>
        <w:t xml:space="preserve">',   </w:t>
      </w:r>
      <w:proofErr w:type="gramEnd"/>
      <w:r>
        <w:rPr>
          <w:rFonts w:ascii="Consolas" w:hAnsi="Consolas"/>
          <w:sz w:val="17"/>
          <w:lang w:eastAsia="ko-KR"/>
        </w:rPr>
        <w:t>v:'</w:t>
      </w:r>
      <w:proofErr w:type="gramStart"/>
      <w:r>
        <w:rPr>
          <w:rFonts w:ascii="Consolas" w:hAnsi="Consolas"/>
          <w:sz w:val="17"/>
          <w:lang w:eastAsia="ko-KR"/>
        </w:rPr>
        <w:t xml:space="preserve">',   </w:t>
      </w:r>
      <w:proofErr w:type="gramEnd"/>
      <w:r>
        <w:rPr>
          <w:rFonts w:ascii="Consolas" w:hAnsi="Consolas"/>
          <w:sz w:val="17"/>
          <w:lang w:eastAsia="ko-KR"/>
        </w:rPr>
        <w:t xml:space="preserve">     e:'</w:t>
      </w:r>
      <w:r>
        <w:rPr>
          <w:rFonts w:ascii="Consolas" w:hAnsi="Consolas"/>
          <w:sz w:val="17"/>
          <w:lang w:eastAsia="ko-KR"/>
        </w:rPr>
        <w:t>예상키워드</w:t>
      </w:r>
      <w:proofErr w:type="gramStart"/>
      <w:r>
        <w:rPr>
          <w:rFonts w:ascii="Consolas" w:hAnsi="Consolas"/>
          <w:sz w:val="17"/>
          <w:lang w:eastAsia="ko-KR"/>
        </w:rPr>
        <w:t>',  d</w:t>
      </w:r>
      <w:proofErr w:type="gramEnd"/>
      <w:r>
        <w:rPr>
          <w:rFonts w:ascii="Consolas" w:hAnsi="Consolas"/>
          <w:sz w:val="17"/>
          <w:lang w:eastAsia="ko-KR"/>
        </w:rPr>
        <w:t>:'</w:t>
      </w:r>
      <w:r>
        <w:rPr>
          <w:rFonts w:ascii="Consolas" w:hAnsi="Consolas"/>
          <w:sz w:val="17"/>
          <w:lang w:eastAsia="ko-KR"/>
        </w:rPr>
        <w:t>미선택</w:t>
      </w:r>
      <w:r>
        <w:rPr>
          <w:rFonts w:ascii="Consolas" w:hAnsi="Consolas"/>
          <w:sz w:val="17"/>
          <w:lang w:eastAsia="ko-KR"/>
        </w:rPr>
        <w:t>'],</w:t>
      </w:r>
    </w:p>
    <w:p w14:paraId="23BF9D5A" w14:textId="77777777" w:rsidR="004D6454" w:rsidRDefault="004D6454">
      <w:pPr>
        <w:rPr>
          <w:lang w:eastAsia="ko-KR"/>
        </w:rPr>
      </w:pPr>
    </w:p>
    <w:p w14:paraId="09044790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7-2. 기존 케이스 수정 및 삭제</w:t>
      </w:r>
    </w:p>
    <w:p w14:paraId="043A05D4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</w:t>
      </w:r>
      <w:r>
        <w:rPr>
          <w:rFonts w:ascii="Consolas" w:hAnsi="Consolas"/>
          <w:sz w:val="17"/>
          <w:lang w:eastAsia="ko-KR"/>
        </w:rPr>
        <w:t>수정</w:t>
      </w:r>
      <w:proofErr w:type="gramEnd"/>
      <w:r>
        <w:rPr>
          <w:rFonts w:ascii="Consolas" w:hAnsi="Consolas"/>
          <w:sz w:val="17"/>
          <w:lang w:eastAsia="ko-KR"/>
        </w:rPr>
        <w:t xml:space="preserve">: </w:t>
      </w:r>
      <w:r>
        <w:rPr>
          <w:rFonts w:ascii="Consolas" w:hAnsi="Consolas"/>
          <w:sz w:val="17"/>
          <w:lang w:eastAsia="ko-KR"/>
        </w:rPr>
        <w:t>해당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줄의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값만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변경</w:t>
      </w:r>
    </w:p>
    <w:p w14:paraId="40FE576E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[f:'</w:t>
      </w:r>
      <w:r>
        <w:rPr>
          <w:rFonts w:ascii="Consolas" w:hAnsi="Consolas"/>
          <w:sz w:val="17"/>
          <w:lang w:eastAsia="ko-KR"/>
        </w:rPr>
        <w:t>아이디</w:t>
      </w:r>
      <w:r>
        <w:rPr>
          <w:rFonts w:ascii="Consolas" w:hAnsi="Consolas"/>
          <w:sz w:val="17"/>
          <w:lang w:eastAsia="ko-KR"/>
        </w:rPr>
        <w:t>', i:1, v:'abc', e:'</w:t>
      </w:r>
      <w:r>
        <w:rPr>
          <w:rFonts w:ascii="Consolas" w:hAnsi="Consolas"/>
          <w:sz w:val="17"/>
          <w:lang w:eastAsia="ko-KR"/>
        </w:rPr>
        <w:t>아이디</w:t>
      </w:r>
      <w:r>
        <w:rPr>
          <w:rFonts w:ascii="Consolas" w:hAnsi="Consolas"/>
          <w:sz w:val="17"/>
          <w:lang w:eastAsia="ko-KR"/>
        </w:rPr>
        <w:t>', d:'3</w:t>
      </w:r>
      <w:r>
        <w:rPr>
          <w:rFonts w:ascii="Consolas" w:hAnsi="Consolas"/>
          <w:sz w:val="17"/>
          <w:lang w:eastAsia="ko-KR"/>
        </w:rPr>
        <w:t>자</w:t>
      </w:r>
      <w:r>
        <w:rPr>
          <w:rFonts w:ascii="Consolas" w:hAnsi="Consolas"/>
          <w:sz w:val="17"/>
          <w:lang w:eastAsia="ko-KR"/>
        </w:rPr>
        <w:t xml:space="preserve"> (4</w:t>
      </w:r>
      <w:r>
        <w:rPr>
          <w:rFonts w:ascii="Consolas" w:hAnsi="Consolas"/>
          <w:sz w:val="17"/>
          <w:lang w:eastAsia="ko-KR"/>
        </w:rPr>
        <w:t>자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미만</w:t>
      </w:r>
      <w:r>
        <w:rPr>
          <w:rFonts w:ascii="Consolas" w:hAnsi="Consolas"/>
          <w:sz w:val="17"/>
          <w:lang w:eastAsia="ko-KR"/>
        </w:rPr>
        <w:t>)'</w:t>
      </w:r>
      <w:proofErr w:type="gramStart"/>
      <w:r>
        <w:rPr>
          <w:rFonts w:ascii="Consolas" w:hAnsi="Consolas"/>
          <w:sz w:val="17"/>
          <w:lang w:eastAsia="ko-KR"/>
        </w:rPr>
        <w:t>],  // v</w:t>
      </w:r>
      <w:proofErr w:type="gramEnd"/>
      <w:r>
        <w:rPr>
          <w:rFonts w:ascii="Consolas" w:hAnsi="Consolas"/>
          <w:sz w:val="17"/>
          <w:lang w:eastAsia="ko-KR"/>
        </w:rPr>
        <w:t xml:space="preserve">, d </w:t>
      </w:r>
      <w:r>
        <w:rPr>
          <w:rFonts w:ascii="Consolas" w:hAnsi="Consolas"/>
          <w:sz w:val="17"/>
          <w:lang w:eastAsia="ko-KR"/>
        </w:rPr>
        <w:t>수정</w:t>
      </w:r>
    </w:p>
    <w:p w14:paraId="786CE063" w14:textId="77777777" w:rsidR="004D6454" w:rsidRDefault="004D6454">
      <w:pPr>
        <w:shd w:val="clear" w:color="auto" w:fill="F0F2F5"/>
        <w:spacing w:after="0"/>
        <w:ind w:left="283" w:right="283"/>
        <w:rPr>
          <w:lang w:eastAsia="ko-KR"/>
        </w:rPr>
      </w:pPr>
    </w:p>
    <w:p w14:paraId="03E93679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</w:t>
      </w:r>
      <w:r>
        <w:rPr>
          <w:rFonts w:ascii="Consolas" w:hAnsi="Consolas"/>
          <w:sz w:val="17"/>
          <w:lang w:eastAsia="ko-KR"/>
        </w:rPr>
        <w:t>삭제</w:t>
      </w:r>
      <w:proofErr w:type="gramEnd"/>
      <w:r>
        <w:rPr>
          <w:rFonts w:ascii="Consolas" w:hAnsi="Consolas"/>
          <w:sz w:val="17"/>
          <w:lang w:eastAsia="ko-KR"/>
        </w:rPr>
        <w:t xml:space="preserve">: </w:t>
      </w:r>
      <w:r>
        <w:rPr>
          <w:rFonts w:ascii="Consolas" w:hAnsi="Consolas"/>
          <w:sz w:val="17"/>
          <w:lang w:eastAsia="ko-KR"/>
        </w:rPr>
        <w:t>해당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줄과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앞의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쉼표</w:t>
      </w:r>
      <w:r>
        <w:rPr>
          <w:rFonts w:ascii="Consolas" w:hAnsi="Consolas"/>
          <w:sz w:val="17"/>
          <w:lang w:eastAsia="ko-KR"/>
        </w:rPr>
        <w:t>(,)</w:t>
      </w:r>
      <w:r>
        <w:rPr>
          <w:rFonts w:ascii="Consolas" w:hAnsi="Consolas"/>
          <w:sz w:val="17"/>
          <w:lang w:eastAsia="ko-KR"/>
        </w:rPr>
        <w:t>만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제거</w:t>
      </w:r>
    </w:p>
    <w:p w14:paraId="24DB60DA" w14:textId="77777777" w:rsidR="004D6454" w:rsidRDefault="004D6454">
      <w:pPr>
        <w:rPr>
          <w:lang w:eastAsia="ko-KR"/>
        </w:rPr>
      </w:pPr>
    </w:p>
    <w:p w14:paraId="0F1F5B12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7-3. 긴 문자열 변수 (s50, s100) 활용</w:t>
      </w:r>
    </w:p>
    <w:p w14:paraId="40F58D24" w14:textId="77777777" w:rsidR="004D6454" w:rsidRDefault="00000000">
      <w:pPr>
        <w:spacing w:after="40"/>
        <w:rPr>
          <w:lang w:eastAsia="ko-KR"/>
        </w:rPr>
      </w:pPr>
      <w:r>
        <w:rPr>
          <w:lang w:eastAsia="ko-KR"/>
        </w:rPr>
        <w:t>execute() 상단에서 선언된 s50(약 50자), s100(약 100자) 한글 문장을 v 값으로 사용하면 길이 초과 + 한글 불가 복합 예외를 한 번에 검증할 수 있습니다.</w:t>
      </w:r>
    </w:p>
    <w:p w14:paraId="2734827C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[f:'</w:t>
      </w:r>
      <w:r>
        <w:rPr>
          <w:rFonts w:ascii="Consolas" w:hAnsi="Consolas"/>
          <w:sz w:val="17"/>
          <w:lang w:eastAsia="ko-KR"/>
        </w:rPr>
        <w:t>상세주소</w:t>
      </w:r>
      <w:r>
        <w:rPr>
          <w:rFonts w:ascii="Consolas" w:hAnsi="Consolas"/>
          <w:sz w:val="17"/>
          <w:lang w:eastAsia="ko-KR"/>
        </w:rPr>
        <w:t xml:space="preserve">', i:7, </w:t>
      </w:r>
      <w:proofErr w:type="gramStart"/>
      <w:r>
        <w:rPr>
          <w:rFonts w:ascii="Consolas" w:hAnsi="Consolas"/>
          <w:sz w:val="17"/>
          <w:lang w:eastAsia="ko-KR"/>
        </w:rPr>
        <w:t>v:s50,  e</w:t>
      </w:r>
      <w:proofErr w:type="gramEnd"/>
      <w:r>
        <w:rPr>
          <w:rFonts w:ascii="Consolas" w:hAnsi="Consolas"/>
          <w:sz w:val="17"/>
          <w:lang w:eastAsia="ko-KR"/>
        </w:rPr>
        <w:t>:'</w:t>
      </w:r>
      <w:r>
        <w:rPr>
          <w:rFonts w:ascii="Consolas" w:hAnsi="Consolas"/>
          <w:sz w:val="17"/>
          <w:lang w:eastAsia="ko-KR"/>
        </w:rPr>
        <w:t>상세주소</w:t>
      </w:r>
      <w:r>
        <w:rPr>
          <w:rFonts w:ascii="Consolas" w:hAnsi="Consolas"/>
          <w:sz w:val="17"/>
          <w:lang w:eastAsia="ko-KR"/>
        </w:rPr>
        <w:t>', d:'50</w:t>
      </w:r>
      <w:r>
        <w:rPr>
          <w:rFonts w:ascii="Consolas" w:hAnsi="Consolas"/>
          <w:sz w:val="17"/>
          <w:lang w:eastAsia="ko-KR"/>
        </w:rPr>
        <w:t>자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문장</w:t>
      </w:r>
      <w:r>
        <w:rPr>
          <w:rFonts w:ascii="Consolas" w:hAnsi="Consolas"/>
          <w:sz w:val="17"/>
          <w:lang w:eastAsia="ko-KR"/>
        </w:rPr>
        <w:t xml:space="preserve"> (</w:t>
      </w:r>
      <w:r>
        <w:rPr>
          <w:rFonts w:ascii="Consolas" w:hAnsi="Consolas"/>
          <w:sz w:val="17"/>
          <w:lang w:eastAsia="ko-KR"/>
        </w:rPr>
        <w:t>길이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초과</w:t>
      </w:r>
      <w:r>
        <w:rPr>
          <w:rFonts w:ascii="Consolas" w:hAnsi="Consolas"/>
          <w:sz w:val="17"/>
          <w:lang w:eastAsia="ko-KR"/>
        </w:rPr>
        <w:t>)'],</w:t>
      </w:r>
    </w:p>
    <w:p w14:paraId="247E91CF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[f:'</w:t>
      </w:r>
      <w:r>
        <w:rPr>
          <w:rFonts w:ascii="Consolas" w:hAnsi="Consolas"/>
          <w:sz w:val="17"/>
          <w:lang w:eastAsia="ko-KR"/>
        </w:rPr>
        <w:t>상세주소</w:t>
      </w:r>
      <w:r>
        <w:rPr>
          <w:rFonts w:ascii="Consolas" w:hAnsi="Consolas"/>
          <w:sz w:val="17"/>
          <w:lang w:eastAsia="ko-KR"/>
        </w:rPr>
        <w:t xml:space="preserve">', i:7, </w:t>
      </w:r>
      <w:proofErr w:type="gramStart"/>
      <w:r>
        <w:rPr>
          <w:rFonts w:ascii="Consolas" w:hAnsi="Consolas"/>
          <w:sz w:val="17"/>
          <w:lang w:eastAsia="ko-KR"/>
        </w:rPr>
        <w:t>v:s</w:t>
      </w:r>
      <w:proofErr w:type="gramEnd"/>
      <w:r>
        <w:rPr>
          <w:rFonts w:ascii="Consolas" w:hAnsi="Consolas"/>
          <w:sz w:val="17"/>
          <w:lang w:eastAsia="ko-KR"/>
        </w:rPr>
        <w:t>100, e:'</w:t>
      </w:r>
      <w:r>
        <w:rPr>
          <w:rFonts w:ascii="Consolas" w:hAnsi="Consolas"/>
          <w:sz w:val="17"/>
          <w:lang w:eastAsia="ko-KR"/>
        </w:rPr>
        <w:t>상세주소</w:t>
      </w:r>
      <w:r>
        <w:rPr>
          <w:rFonts w:ascii="Consolas" w:hAnsi="Consolas"/>
          <w:sz w:val="17"/>
          <w:lang w:eastAsia="ko-KR"/>
        </w:rPr>
        <w:t>', d:'100</w:t>
      </w:r>
      <w:r>
        <w:rPr>
          <w:rFonts w:ascii="Consolas" w:hAnsi="Consolas"/>
          <w:sz w:val="17"/>
          <w:lang w:eastAsia="ko-KR"/>
        </w:rPr>
        <w:t>자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문장</w:t>
      </w:r>
      <w:r>
        <w:rPr>
          <w:rFonts w:ascii="Consolas" w:hAnsi="Consolas"/>
          <w:sz w:val="17"/>
          <w:lang w:eastAsia="ko-KR"/>
        </w:rPr>
        <w:t xml:space="preserve"> (</w:t>
      </w:r>
      <w:r>
        <w:rPr>
          <w:rFonts w:ascii="Consolas" w:hAnsi="Consolas"/>
          <w:sz w:val="17"/>
          <w:lang w:eastAsia="ko-KR"/>
        </w:rPr>
        <w:t>길이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초과</w:t>
      </w:r>
      <w:r>
        <w:rPr>
          <w:rFonts w:ascii="Consolas" w:hAnsi="Consolas"/>
          <w:sz w:val="17"/>
          <w:lang w:eastAsia="ko-KR"/>
        </w:rPr>
        <w:t>)'],</w:t>
      </w:r>
    </w:p>
    <w:p w14:paraId="26AC85F9" w14:textId="77777777" w:rsidR="004D6454" w:rsidRDefault="004D6454">
      <w:pPr>
        <w:rPr>
          <w:lang w:eastAsia="ko-KR"/>
        </w:rPr>
      </w:pPr>
    </w:p>
    <w:p w14:paraId="439C57C8" w14:textId="77777777" w:rsidR="004D6454" w:rsidRDefault="00000000">
      <w:pPr>
        <w:pBdr>
          <w:bottom w:val="single" w:sz="6" w:space="4" w:color="1A2A40"/>
        </w:pBdr>
        <w:spacing w:before="360" w:after="120"/>
        <w:rPr>
          <w:lang w:eastAsia="ko-KR"/>
        </w:rPr>
      </w:pPr>
      <w:r>
        <w:rPr>
          <w:b/>
          <w:color w:val="1A2A40"/>
          <w:sz w:val="28"/>
          <w:lang w:eastAsia="ko-KR"/>
        </w:rPr>
        <w:t>8. 전체 실행 흐름</w:t>
      </w:r>
    </w:p>
    <w:p w14:paraId="5FE06194" w14:textId="77777777" w:rsidR="004D6454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execute() 메서드가 </w:t>
      </w:r>
      <w:proofErr w:type="spellStart"/>
      <w:r>
        <w:rPr>
          <w:lang w:eastAsia="ko-KR"/>
        </w:rPr>
        <w:t>testData</w:t>
      </w:r>
      <w:proofErr w:type="spellEnd"/>
      <w:r>
        <w:rPr>
          <w:lang w:eastAsia="ko-KR"/>
        </w:rPr>
        <w:t xml:space="preserve"> 배열을 입력으로 받아 동작하는 흐름입니다.</w:t>
      </w:r>
    </w:p>
    <w:p w14:paraId="3E0C675F" w14:textId="77777777" w:rsidR="004D6454" w:rsidRDefault="004D6454">
      <w:pPr>
        <w:rPr>
          <w:lang w:eastAsia="ko-KR"/>
        </w:rPr>
      </w:pPr>
    </w:p>
    <w:p w14:paraId="7CE683F8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 xml:space="preserve"> Step 1.  </w:t>
      </w:r>
      <w:proofErr w:type="spellStart"/>
      <w:r>
        <w:rPr>
          <w:rFonts w:ascii="Consolas" w:hAnsi="Consolas"/>
          <w:sz w:val="17"/>
          <w:lang w:eastAsia="ko-KR"/>
        </w:rPr>
        <w:t>WebUI.delay</w:t>
      </w:r>
      <w:proofErr w:type="spellEnd"/>
      <w:r>
        <w:rPr>
          <w:rFonts w:ascii="Consolas" w:hAnsi="Consolas"/>
          <w:sz w:val="17"/>
          <w:lang w:eastAsia="ko-KR"/>
        </w:rPr>
        <w:t>(1</w:t>
      </w:r>
      <w:proofErr w:type="gramStart"/>
      <w:r>
        <w:rPr>
          <w:rFonts w:ascii="Consolas" w:hAnsi="Consolas"/>
          <w:sz w:val="17"/>
          <w:lang w:eastAsia="ko-KR"/>
        </w:rPr>
        <w:t>)  —</w:t>
      </w:r>
      <w:proofErr w:type="gramEnd"/>
      <w:r>
        <w:rPr>
          <w:rFonts w:ascii="Consolas" w:hAnsi="Consolas"/>
          <w:sz w:val="17"/>
          <w:lang w:eastAsia="ko-KR"/>
        </w:rPr>
        <w:t xml:space="preserve">  </w:t>
      </w:r>
      <w:r>
        <w:rPr>
          <w:rFonts w:ascii="Consolas" w:hAnsi="Consolas"/>
          <w:sz w:val="17"/>
          <w:lang w:eastAsia="ko-KR"/>
        </w:rPr>
        <w:t>브라우저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렌더링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완료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대기</w:t>
      </w:r>
    </w:p>
    <w:p w14:paraId="3261C6D8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 xml:space="preserve"> Step 2.  s50, s100 </w:t>
      </w:r>
      <w:proofErr w:type="gramStart"/>
      <w:r>
        <w:rPr>
          <w:rFonts w:ascii="Consolas" w:hAnsi="Consolas"/>
          <w:sz w:val="17"/>
          <w:lang w:eastAsia="ko-KR"/>
        </w:rPr>
        <w:t>선언</w:t>
      </w:r>
      <w:r>
        <w:rPr>
          <w:rFonts w:ascii="Consolas" w:hAnsi="Consolas"/>
          <w:sz w:val="17"/>
          <w:lang w:eastAsia="ko-KR"/>
        </w:rPr>
        <w:t xml:space="preserve">  —</w:t>
      </w:r>
      <w:proofErr w:type="gramEnd"/>
      <w:r>
        <w:rPr>
          <w:rFonts w:ascii="Consolas" w:hAnsi="Consolas"/>
          <w:sz w:val="17"/>
          <w:lang w:eastAsia="ko-KR"/>
        </w:rPr>
        <w:t xml:space="preserve">  </w:t>
      </w:r>
      <w:proofErr w:type="spellStart"/>
      <w:r>
        <w:rPr>
          <w:rFonts w:ascii="Consolas" w:hAnsi="Consolas"/>
          <w:sz w:val="17"/>
          <w:lang w:eastAsia="ko-KR"/>
        </w:rPr>
        <w:t>경계값</w:t>
      </w:r>
      <w:proofErr w:type="spell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테스트용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긴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문자열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변수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초기화</w:t>
      </w:r>
    </w:p>
    <w:p w14:paraId="6C1608C9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 xml:space="preserve"> Step 3.  </w:t>
      </w:r>
      <w:proofErr w:type="spellStart"/>
      <w:r>
        <w:rPr>
          <w:rFonts w:ascii="Consolas" w:hAnsi="Consolas"/>
          <w:sz w:val="17"/>
          <w:lang w:eastAsia="ko-KR"/>
        </w:rPr>
        <w:t>testData</w:t>
      </w:r>
      <w:proofErr w:type="spell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배열</w:t>
      </w:r>
      <w:r>
        <w:rPr>
          <w:rFonts w:ascii="Consolas" w:hAnsi="Consolas"/>
          <w:sz w:val="17"/>
          <w:lang w:eastAsia="ko-KR"/>
        </w:rPr>
        <w:t xml:space="preserve"> </w:t>
      </w:r>
      <w:proofErr w:type="gramStart"/>
      <w:r>
        <w:rPr>
          <w:rFonts w:ascii="Consolas" w:hAnsi="Consolas"/>
          <w:sz w:val="17"/>
          <w:lang w:eastAsia="ko-KR"/>
        </w:rPr>
        <w:t>정의</w:t>
      </w:r>
      <w:r>
        <w:rPr>
          <w:rFonts w:ascii="Consolas" w:hAnsi="Consolas"/>
          <w:sz w:val="17"/>
          <w:lang w:eastAsia="ko-KR"/>
        </w:rPr>
        <w:t xml:space="preserve">  —</w:t>
      </w:r>
      <w:proofErr w:type="gramEnd"/>
      <w:r>
        <w:rPr>
          <w:rFonts w:ascii="Consolas" w:hAnsi="Consolas"/>
          <w:sz w:val="17"/>
          <w:lang w:eastAsia="ko-KR"/>
        </w:rPr>
        <w:t xml:space="preserve">  </w:t>
      </w:r>
      <w:r>
        <w:rPr>
          <w:rFonts w:ascii="Consolas" w:hAnsi="Consolas"/>
          <w:sz w:val="17"/>
          <w:lang w:eastAsia="ko-KR"/>
        </w:rPr>
        <w:t>모든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예외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케이스를</w:t>
      </w:r>
      <w:r>
        <w:rPr>
          <w:rFonts w:ascii="Consolas" w:hAnsi="Consolas"/>
          <w:sz w:val="17"/>
          <w:lang w:eastAsia="ko-KR"/>
        </w:rPr>
        <w:t xml:space="preserve"> Map </w:t>
      </w:r>
      <w:r>
        <w:rPr>
          <w:rFonts w:ascii="Consolas" w:hAnsi="Consolas"/>
          <w:sz w:val="17"/>
          <w:lang w:eastAsia="ko-KR"/>
        </w:rPr>
        <w:t>리스트로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정의</w:t>
      </w:r>
    </w:p>
    <w:p w14:paraId="245BE954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 xml:space="preserve"> Step 4.  </w:t>
      </w:r>
      <w:r>
        <w:rPr>
          <w:rFonts w:ascii="Consolas" w:hAnsi="Consolas"/>
          <w:sz w:val="17"/>
          <w:lang w:eastAsia="ko-KR"/>
        </w:rPr>
        <w:t>원본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값</w:t>
      </w:r>
      <w:r>
        <w:rPr>
          <w:rFonts w:ascii="Consolas" w:hAnsi="Consolas"/>
          <w:sz w:val="17"/>
          <w:lang w:eastAsia="ko-KR"/>
        </w:rPr>
        <w:t xml:space="preserve"> </w:t>
      </w:r>
      <w:proofErr w:type="gramStart"/>
      <w:r>
        <w:rPr>
          <w:rFonts w:ascii="Consolas" w:hAnsi="Consolas"/>
          <w:sz w:val="17"/>
          <w:lang w:eastAsia="ko-KR"/>
        </w:rPr>
        <w:t>백업</w:t>
      </w:r>
      <w:r>
        <w:rPr>
          <w:rFonts w:ascii="Consolas" w:hAnsi="Consolas"/>
          <w:sz w:val="17"/>
          <w:lang w:eastAsia="ko-KR"/>
        </w:rPr>
        <w:t xml:space="preserve">  →</w:t>
      </w:r>
      <w:proofErr w:type="gramEnd"/>
      <w:r>
        <w:rPr>
          <w:rFonts w:ascii="Consolas" w:hAnsi="Consolas"/>
          <w:sz w:val="17"/>
          <w:lang w:eastAsia="ko-KR"/>
        </w:rPr>
        <w:t xml:space="preserve">  org["</w:t>
      </w:r>
      <w:proofErr w:type="spellStart"/>
      <w:r>
        <w:rPr>
          <w:rFonts w:ascii="Consolas" w:hAnsi="Consolas"/>
          <w:sz w:val="17"/>
          <w:lang w:eastAsia="ko-KR"/>
        </w:rPr>
        <w:t>tag_i</w:t>
      </w:r>
      <w:proofErr w:type="spellEnd"/>
      <w:r>
        <w:rPr>
          <w:rFonts w:ascii="Consolas" w:hAnsi="Consolas"/>
          <w:sz w:val="17"/>
          <w:lang w:eastAsia="ko-KR"/>
        </w:rPr>
        <w:t>"</w:t>
      </w:r>
      <w:proofErr w:type="gramStart"/>
      <w:r>
        <w:rPr>
          <w:rFonts w:ascii="Consolas" w:hAnsi="Consolas"/>
          <w:sz w:val="17"/>
          <w:lang w:eastAsia="ko-KR"/>
        </w:rPr>
        <w:t xml:space="preserve">] </w:t>
      </w:r>
      <w:proofErr w:type="spellStart"/>
      <w:r>
        <w:rPr>
          <w:rFonts w:ascii="Consolas" w:hAnsi="Consolas"/>
          <w:sz w:val="17"/>
          <w:lang w:eastAsia="ko-KR"/>
        </w:rPr>
        <w:t>에</w:t>
      </w:r>
      <w:proofErr w:type="spellEnd"/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저장</w:t>
      </w:r>
      <w:r>
        <w:rPr>
          <w:rFonts w:ascii="Consolas" w:hAnsi="Consolas"/>
          <w:sz w:val="17"/>
          <w:lang w:eastAsia="ko-KR"/>
        </w:rPr>
        <w:t xml:space="preserve"> (</w:t>
      </w:r>
      <w:r>
        <w:rPr>
          <w:rFonts w:ascii="Consolas" w:hAnsi="Consolas"/>
          <w:sz w:val="17"/>
          <w:lang w:eastAsia="ko-KR"/>
        </w:rPr>
        <w:t>중복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저장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방지</w:t>
      </w:r>
      <w:r>
        <w:rPr>
          <w:rFonts w:ascii="Consolas" w:hAnsi="Consolas"/>
          <w:sz w:val="17"/>
          <w:lang w:eastAsia="ko-KR"/>
        </w:rPr>
        <w:t>)</w:t>
      </w:r>
    </w:p>
    <w:p w14:paraId="7512FAFA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</w:rPr>
        <w:t xml:space="preserve">Step 5.  </w:t>
      </w:r>
      <w:proofErr w:type="spellStart"/>
      <w:r>
        <w:rPr>
          <w:rFonts w:ascii="Consolas" w:hAnsi="Consolas"/>
          <w:sz w:val="17"/>
        </w:rPr>
        <w:t>idChecked</w:t>
      </w:r>
      <w:proofErr w:type="spellEnd"/>
      <w:r>
        <w:rPr>
          <w:rFonts w:ascii="Consolas" w:hAnsi="Consolas"/>
          <w:sz w:val="17"/>
        </w:rPr>
        <w:t xml:space="preserve"> = false, failCount = 0 </w:t>
      </w:r>
      <w:r>
        <w:rPr>
          <w:rFonts w:ascii="Consolas" w:hAnsi="Consolas"/>
          <w:sz w:val="17"/>
        </w:rPr>
        <w:t>초기화</w:t>
      </w:r>
    </w:p>
    <w:p w14:paraId="74334340" w14:textId="77777777" w:rsidR="004D6454" w:rsidRDefault="004D6454">
      <w:pPr>
        <w:shd w:val="clear" w:color="auto" w:fill="F0F2F5"/>
        <w:spacing w:after="0"/>
        <w:ind w:left="283" w:right="283"/>
      </w:pPr>
    </w:p>
    <w:p w14:paraId="6DA7E6F5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Step 6.  testData.each { d -&gt; ... }  —  </w:t>
      </w:r>
      <w:r>
        <w:rPr>
          <w:rFonts w:ascii="Consolas" w:hAnsi="Consolas"/>
          <w:sz w:val="17"/>
        </w:rPr>
        <w:t>케이스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순차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실행</w:t>
      </w:r>
    </w:p>
    <w:p w14:paraId="5D5436D2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┌──────────────────────────────────────────────────────────┐</w:t>
      </w:r>
    </w:p>
    <w:p w14:paraId="02C7ECD6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try {                                                   │</w:t>
      </w:r>
    </w:p>
    <w:p w14:paraId="4AD5795A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WebUI.comment("🔍 </w:t>
      </w:r>
      <w:r>
        <w:rPr>
          <w:rFonts w:ascii="Consolas" w:hAnsi="Consolas"/>
          <w:sz w:val="17"/>
        </w:rPr>
        <w:t>검증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진행</w:t>
      </w:r>
      <w:r>
        <w:rPr>
          <w:rFonts w:ascii="Consolas" w:hAnsi="Consolas"/>
          <w:sz w:val="17"/>
        </w:rPr>
        <w:t>: ${d.f} | ${d.v}")      │</w:t>
      </w:r>
    </w:p>
    <w:p w14:paraId="7A9D4098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tag    = d.tag ?: "input"                            │</w:t>
      </w:r>
    </w:p>
    <w:p w14:paraId="7DC40253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target = getTarget(d.i, tag)      // </w:t>
      </w:r>
      <w:r>
        <w:rPr>
          <w:rFonts w:ascii="Consolas" w:hAnsi="Consolas"/>
          <w:sz w:val="17"/>
        </w:rPr>
        <w:t>동적</w:t>
      </w:r>
      <w:r>
        <w:rPr>
          <w:rFonts w:ascii="Consolas" w:hAnsi="Consolas"/>
          <w:sz w:val="17"/>
        </w:rPr>
        <w:t xml:space="preserve"> XPath </w:t>
      </w:r>
      <w:r>
        <w:rPr>
          <w:rFonts w:ascii="Consolas" w:hAnsi="Consolas"/>
          <w:sz w:val="17"/>
        </w:rPr>
        <w:t>생성</w:t>
      </w:r>
      <w:r>
        <w:rPr>
          <w:rFonts w:ascii="Consolas" w:hAnsi="Consolas"/>
          <w:sz w:val="17"/>
        </w:rPr>
        <w:t xml:space="preserve"> │</w:t>
      </w:r>
    </w:p>
    <w:p w14:paraId="639A14C6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waitForElementPresent(target, 2)  // </w:t>
      </w:r>
      <w:r>
        <w:rPr>
          <w:rFonts w:ascii="Consolas" w:hAnsi="Consolas"/>
          <w:sz w:val="17"/>
        </w:rPr>
        <w:t>없으면</w:t>
      </w:r>
      <w:r>
        <w:rPr>
          <w:rFonts w:ascii="Consolas" w:hAnsi="Consolas"/>
          <w:sz w:val="17"/>
        </w:rPr>
        <w:t xml:space="preserve"> skip      │</w:t>
      </w:r>
    </w:p>
    <w:p w14:paraId="291BDC0E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isIdField = (tag=="input" &amp;&amp; d.i==1)                 │</w:t>
      </w:r>
    </w:p>
    <w:p w14:paraId="2CD5BCAF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if (!isIdField &amp;&amp; !idChecked)                        │</w:t>
      </w:r>
    </w:p>
    <w:p w14:paraId="1EB456E0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    action("</w:t>
      </w:r>
      <w:r>
        <w:rPr>
          <w:rFonts w:ascii="Consolas" w:hAnsi="Consolas"/>
          <w:sz w:val="17"/>
        </w:rPr>
        <w:t>중복체크</w:t>
      </w:r>
      <w:r>
        <w:rPr>
          <w:rFonts w:ascii="Consolas" w:hAnsi="Consolas"/>
          <w:sz w:val="17"/>
        </w:rPr>
        <w:t xml:space="preserve">"); getPopupText()               │  ← </w:t>
      </w:r>
      <w:r>
        <w:rPr>
          <w:rFonts w:ascii="Consolas" w:hAnsi="Consolas"/>
          <w:sz w:val="17"/>
        </w:rPr>
        <w:t>아이디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중복체크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선행</w:t>
      </w:r>
    </w:p>
    <w:p w14:paraId="077585ED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    idChecked = true                                 │</w:t>
      </w:r>
    </w:p>
    <w:p w14:paraId="429F9191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scrollToElement(target)                              │</w:t>
      </w:r>
    </w:p>
    <w:p w14:paraId="7EA0318D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setValue(tag, target, d.i, d.v, false)               │  ← </w:t>
      </w:r>
      <w:r>
        <w:rPr>
          <w:rFonts w:ascii="Consolas" w:hAnsi="Consolas"/>
          <w:sz w:val="17"/>
        </w:rPr>
        <w:t>예외값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입력</w:t>
      </w:r>
    </w:p>
    <w:p w14:paraId="6299F22B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delay(0.5)                                           │</w:t>
      </w:r>
    </w:p>
    <w:p w14:paraId="46EC56E1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action(isIdField ? "</w:t>
      </w:r>
      <w:r>
        <w:rPr>
          <w:rFonts w:ascii="Consolas" w:hAnsi="Consolas"/>
          <w:sz w:val="17"/>
        </w:rPr>
        <w:t>중복체크</w:t>
      </w:r>
      <w:r>
        <w:rPr>
          <w:rFonts w:ascii="Consolas" w:hAnsi="Consolas"/>
          <w:sz w:val="17"/>
        </w:rPr>
        <w:t>" : "</w:t>
      </w:r>
      <w:r>
        <w:rPr>
          <w:rFonts w:ascii="Consolas" w:hAnsi="Consolas"/>
          <w:sz w:val="17"/>
        </w:rPr>
        <w:t>등록</w:t>
      </w:r>
      <w:r>
        <w:rPr>
          <w:rFonts w:ascii="Consolas" w:hAnsi="Consolas"/>
          <w:sz w:val="17"/>
        </w:rPr>
        <w:t xml:space="preserve">")              │  ← </w:t>
      </w:r>
      <w:r>
        <w:rPr>
          <w:rFonts w:ascii="Consolas" w:hAnsi="Consolas"/>
          <w:sz w:val="17"/>
        </w:rPr>
        <w:t>버튼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클릭</w:t>
      </w:r>
    </w:p>
    <w:p w14:paraId="73CDC7DB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actual = getPopupText()                              │  ← </w:t>
      </w:r>
      <w:r>
        <w:rPr>
          <w:rFonts w:ascii="Consolas" w:hAnsi="Consolas"/>
          <w:sz w:val="17"/>
        </w:rPr>
        <w:t>팝업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텍스트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추출</w:t>
      </w:r>
    </w:p>
    <w:p w14:paraId="38791FC2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                                                     │</w:t>
      </w:r>
    </w:p>
    <w:p w14:paraId="19C4316B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pass = actual.contains(d.e)                          │  ← ① </w:t>
      </w:r>
      <w:r>
        <w:rPr>
          <w:rFonts w:ascii="Consolas" w:hAnsi="Consolas"/>
          <w:sz w:val="17"/>
        </w:rPr>
        <w:t>예상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키워드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포함</w:t>
      </w:r>
    </w:p>
    <w:p w14:paraId="16A8847B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     &amp;&amp; !actual.contains("</w:t>
      </w:r>
      <w:r>
        <w:rPr>
          <w:rFonts w:ascii="Consolas" w:hAnsi="Consolas"/>
          <w:sz w:val="17"/>
        </w:rPr>
        <w:t>사용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가능한</w:t>
      </w:r>
      <w:r>
        <w:rPr>
          <w:rFonts w:ascii="Consolas" w:hAnsi="Consolas"/>
          <w:sz w:val="17"/>
        </w:rPr>
        <w:t xml:space="preserve">")              │  ← ② </w:t>
      </w:r>
      <w:r>
        <w:rPr>
          <w:rFonts w:ascii="Consolas" w:hAnsi="Consolas"/>
          <w:sz w:val="17"/>
        </w:rPr>
        <w:t>성공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문구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없음</w:t>
      </w:r>
    </w:p>
    <w:p w14:paraId="59EF1569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lastRenderedPageBreak/>
        <w:t xml:space="preserve">   │         &amp;&amp; !actual.contains("</w:t>
      </w:r>
      <w:r>
        <w:rPr>
          <w:rFonts w:ascii="Consolas" w:hAnsi="Consolas"/>
          <w:sz w:val="17"/>
        </w:rPr>
        <w:t>성공적으로</w:t>
      </w:r>
      <w:r>
        <w:rPr>
          <w:rFonts w:ascii="Consolas" w:hAnsi="Consolas"/>
          <w:sz w:val="17"/>
        </w:rPr>
        <w:t xml:space="preserve">")               │  ← ③ </w:t>
      </w:r>
      <w:r>
        <w:rPr>
          <w:rFonts w:ascii="Consolas" w:hAnsi="Consolas"/>
          <w:sz w:val="17"/>
        </w:rPr>
        <w:t>등록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성공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없음</w:t>
      </w:r>
    </w:p>
    <w:p w14:paraId="441535DC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                                                     │</w:t>
      </w:r>
    </w:p>
    <w:p w14:paraId="7CC01528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if (!pass) failCount++                               │</w:t>
      </w:r>
    </w:p>
    <w:p w14:paraId="6FF8905F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printBox(pass, ...)                                  │</w:t>
      </w:r>
    </w:p>
    <w:p w14:paraId="2DC77BA2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  setValue(..., org["tag_i"], true)                    │  ← </w:t>
      </w:r>
      <w:r>
        <w:rPr>
          <w:rFonts w:ascii="Consolas" w:hAnsi="Consolas"/>
          <w:sz w:val="17"/>
        </w:rPr>
        <w:t>원본값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복원</w:t>
      </w:r>
    </w:p>
    <w:p w14:paraId="58DEB7B6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│  } catch (e) { failCount++; getPopupText() }           │</w:t>
      </w:r>
    </w:p>
    <w:p w14:paraId="733AB45B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└──────────────────────────────────────────────────────────┘</w:t>
      </w:r>
    </w:p>
    <w:p w14:paraId="2E25EED6" w14:textId="77777777" w:rsidR="004D6454" w:rsidRDefault="004D6454">
      <w:pPr>
        <w:shd w:val="clear" w:color="auto" w:fill="F0F2F5"/>
        <w:spacing w:after="0"/>
        <w:ind w:left="283" w:right="283"/>
      </w:pPr>
    </w:p>
    <w:p w14:paraId="00485140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Step 7.  </w:t>
      </w:r>
      <w:r>
        <w:rPr>
          <w:rFonts w:ascii="Consolas" w:hAnsi="Consolas"/>
          <w:sz w:val="17"/>
        </w:rPr>
        <w:t>최종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결과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선언</w:t>
      </w:r>
    </w:p>
    <w:p w14:paraId="7161BEFE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       failCount &gt; 0  →  markFailed("❌ </w:t>
      </w:r>
      <w:r>
        <w:rPr>
          <w:rFonts w:ascii="Consolas" w:hAnsi="Consolas"/>
          <w:sz w:val="17"/>
        </w:rPr>
        <w:t>총</w:t>
      </w:r>
      <w:r>
        <w:rPr>
          <w:rFonts w:ascii="Consolas" w:hAnsi="Consolas"/>
          <w:sz w:val="17"/>
        </w:rPr>
        <w:t xml:space="preserve"> N</w:t>
      </w:r>
      <w:r>
        <w:rPr>
          <w:rFonts w:ascii="Consolas" w:hAnsi="Consolas"/>
          <w:sz w:val="17"/>
        </w:rPr>
        <w:t>건의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결함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발견</w:t>
      </w:r>
      <w:r>
        <w:rPr>
          <w:rFonts w:ascii="Consolas" w:hAnsi="Consolas"/>
          <w:sz w:val="17"/>
        </w:rPr>
        <w:t>!")</w:t>
      </w:r>
    </w:p>
    <w:p w14:paraId="4DE8FFB3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 xml:space="preserve">          failCount == 0 →  markPassed("✅ </w:t>
      </w:r>
      <w:r>
        <w:rPr>
          <w:rFonts w:ascii="Consolas" w:hAnsi="Consolas"/>
          <w:sz w:val="17"/>
        </w:rPr>
        <w:t>모든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예외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검증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통과</w:t>
      </w:r>
      <w:r>
        <w:rPr>
          <w:rFonts w:ascii="Consolas" w:hAnsi="Consolas"/>
          <w:sz w:val="17"/>
        </w:rPr>
        <w:t>!")</w:t>
      </w:r>
    </w:p>
    <w:p w14:paraId="7EA64DC4" w14:textId="77777777" w:rsidR="004D6454" w:rsidRDefault="004D6454"/>
    <w:p w14:paraId="4D024CF1" w14:textId="77777777" w:rsidR="004D6454" w:rsidRDefault="00000000">
      <w:pPr>
        <w:spacing w:after="40"/>
        <w:ind w:left="283"/>
      </w:pPr>
      <w:r>
        <w:rPr>
          <w:color w:val="646464"/>
          <w:sz w:val="18"/>
        </w:rPr>
        <w:t>※ 개별 FAIL은 markWarning(주황색)으로 실행을 유지, 최종 markFailed/markPassed는 완료 후 1회 호출</w:t>
      </w:r>
    </w:p>
    <w:p w14:paraId="6C4E9363" w14:textId="77777777" w:rsidR="004D6454" w:rsidRDefault="00000000">
      <w:pPr>
        <w:spacing w:after="40"/>
        <w:ind w:left="283"/>
        <w:rPr>
          <w:lang w:eastAsia="ko-KR"/>
        </w:rPr>
      </w:pPr>
      <w:r>
        <w:rPr>
          <w:color w:val="646464"/>
          <w:sz w:val="18"/>
          <w:lang w:eastAsia="ko-KR"/>
        </w:rPr>
        <w:t xml:space="preserve">※ 아이디 케이스(tag=input, </w:t>
      </w:r>
      <w:proofErr w:type="spellStart"/>
      <w:r>
        <w:rPr>
          <w:color w:val="646464"/>
          <w:sz w:val="18"/>
          <w:lang w:eastAsia="ko-KR"/>
        </w:rPr>
        <w:t>i</w:t>
      </w:r>
      <w:proofErr w:type="spellEnd"/>
      <w:r>
        <w:rPr>
          <w:color w:val="646464"/>
          <w:sz w:val="18"/>
          <w:lang w:eastAsia="ko-KR"/>
        </w:rPr>
        <w:t xml:space="preserve">=1)가 없으면 </w:t>
      </w:r>
      <w:proofErr w:type="spellStart"/>
      <w:r>
        <w:rPr>
          <w:color w:val="646464"/>
          <w:sz w:val="18"/>
          <w:lang w:eastAsia="ko-KR"/>
        </w:rPr>
        <w:t>idChecked</w:t>
      </w:r>
      <w:proofErr w:type="spellEnd"/>
      <w:r>
        <w:rPr>
          <w:color w:val="646464"/>
          <w:sz w:val="18"/>
          <w:lang w:eastAsia="ko-KR"/>
        </w:rPr>
        <w:t>가 영원히 false → 모든 케이스 전에 중복체크 반복 실행</w:t>
      </w:r>
    </w:p>
    <w:p w14:paraId="1D793501" w14:textId="77777777" w:rsidR="004D6454" w:rsidRDefault="00000000">
      <w:pPr>
        <w:pBdr>
          <w:bottom w:val="single" w:sz="6" w:space="4" w:color="1A2A40"/>
        </w:pBdr>
        <w:spacing w:before="360" w:after="120"/>
        <w:rPr>
          <w:lang w:eastAsia="ko-KR"/>
        </w:rPr>
      </w:pPr>
      <w:r>
        <w:rPr>
          <w:b/>
          <w:color w:val="1A2A40"/>
          <w:sz w:val="28"/>
          <w:lang w:eastAsia="ko-KR"/>
        </w:rPr>
        <w:t>9. 테스트 케이스 전체 목록</w:t>
      </w:r>
    </w:p>
    <w:p w14:paraId="4DF31A8A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9-0. 요소 추출(Object Repository) 범위 안내</w:t>
      </w:r>
    </w:p>
    <w:p w14:paraId="024DFC4C" w14:textId="77777777" w:rsidR="004D6454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아래 표는 각 화면 요소에 대해 Object Repository 등록이 필요한지 여부를 나타냅니다. </w:t>
      </w:r>
      <w:proofErr w:type="spellStart"/>
      <w:r>
        <w:rPr>
          <w:lang w:eastAsia="ko-KR"/>
        </w:rPr>
        <w:t>RegExceptionHelper</w:t>
      </w:r>
      <w:proofErr w:type="spellEnd"/>
      <w:r>
        <w:rPr>
          <w:lang w:eastAsia="ko-KR"/>
        </w:rPr>
        <w:t xml:space="preserve"> 내부의 예외 테스트 대상 요소는 모두 동적 XPath로 처리하므로 등록이 불필요합니다.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587"/>
        <w:gridCol w:w="4252"/>
      </w:tblGrid>
      <w:tr w:rsidR="004D6454" w14:paraId="461CC2DB" w14:textId="77777777">
        <w:trPr>
          <w:jc w:val="center"/>
        </w:trPr>
        <w:tc>
          <w:tcPr>
            <w:tcW w:w="2551" w:type="dxa"/>
            <w:shd w:val="clear" w:color="auto" w:fill="1A2A40"/>
            <w:vAlign w:val="center"/>
          </w:tcPr>
          <w:p w14:paraId="04D4B320" w14:textId="77777777" w:rsidR="004D6454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화면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요소</w:t>
            </w:r>
            <w:proofErr w:type="spellEnd"/>
          </w:p>
        </w:tc>
        <w:tc>
          <w:tcPr>
            <w:tcW w:w="1587" w:type="dxa"/>
            <w:shd w:val="clear" w:color="auto" w:fill="1A2A40"/>
            <w:vAlign w:val="center"/>
          </w:tcPr>
          <w:p w14:paraId="6EE878FD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OR 필요 여부</w:t>
            </w:r>
          </w:p>
        </w:tc>
        <w:tc>
          <w:tcPr>
            <w:tcW w:w="4252" w:type="dxa"/>
            <w:shd w:val="clear" w:color="auto" w:fill="1A2A40"/>
            <w:vAlign w:val="center"/>
          </w:tcPr>
          <w:p w14:paraId="677672BE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이유</w:t>
            </w:r>
          </w:p>
        </w:tc>
      </w:tr>
      <w:tr w:rsidR="004D6454" w14:paraId="422AB7A5" w14:textId="77777777">
        <w:trPr>
          <w:jc w:val="center"/>
        </w:trPr>
        <w:tc>
          <w:tcPr>
            <w:tcW w:w="2551" w:type="dxa"/>
            <w:vAlign w:val="center"/>
          </w:tcPr>
          <w:p w14:paraId="586C319C" w14:textId="77777777" w:rsidR="004D6454" w:rsidRDefault="00000000">
            <w:pPr>
              <w:jc w:val="center"/>
            </w:pPr>
            <w:r>
              <w:rPr>
                <w:sz w:val="18"/>
              </w:rPr>
              <w:t>관리자 ID (text input)</w:t>
            </w:r>
          </w:p>
        </w:tc>
        <w:tc>
          <w:tcPr>
            <w:tcW w:w="1587" w:type="dxa"/>
            <w:vAlign w:val="center"/>
          </w:tcPr>
          <w:p w14:paraId="49B816A5" w14:textId="77777777" w:rsidR="004D6454" w:rsidRDefault="00000000">
            <w:pPr>
              <w:jc w:val="center"/>
            </w:pPr>
            <w:r>
              <w:rPr>
                <w:sz w:val="18"/>
              </w:rPr>
              <w:t>필요  ✅</w:t>
            </w:r>
          </w:p>
        </w:tc>
        <w:tc>
          <w:tcPr>
            <w:tcW w:w="4252" w:type="dxa"/>
            <w:vAlign w:val="center"/>
          </w:tcPr>
          <w:p w14:paraId="3649A424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스크립트 초기값 입력용 (</w:t>
            </w:r>
            <w:proofErr w:type="spellStart"/>
            <w:r>
              <w:rPr>
                <w:sz w:val="18"/>
                <w:lang w:eastAsia="ko-KR"/>
              </w:rPr>
              <w:t>findTestObject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4D6454" w14:paraId="4E57B31C" w14:textId="77777777">
        <w:trPr>
          <w:jc w:val="center"/>
        </w:trPr>
        <w:tc>
          <w:tcPr>
            <w:tcW w:w="2551" w:type="dxa"/>
            <w:shd w:val="clear" w:color="auto" w:fill="F5F7FA"/>
            <w:vAlign w:val="center"/>
          </w:tcPr>
          <w:p w14:paraId="7BD4021D" w14:textId="77777777" w:rsidR="004D6454" w:rsidRDefault="00000000">
            <w:pPr>
              <w:jc w:val="center"/>
            </w:pPr>
            <w:proofErr w:type="spellStart"/>
            <w:r>
              <w:rPr>
                <w:sz w:val="18"/>
              </w:rPr>
              <w:t>비밀번호</w:t>
            </w:r>
            <w:proofErr w:type="spellEnd"/>
            <w:r>
              <w:rPr>
                <w:sz w:val="18"/>
              </w:rPr>
              <w:t xml:space="preserve"> (password input)</w:t>
            </w:r>
          </w:p>
        </w:tc>
        <w:tc>
          <w:tcPr>
            <w:tcW w:w="1587" w:type="dxa"/>
            <w:shd w:val="clear" w:color="auto" w:fill="F5F7FA"/>
            <w:vAlign w:val="center"/>
          </w:tcPr>
          <w:p w14:paraId="0F621630" w14:textId="77777777" w:rsidR="004D6454" w:rsidRDefault="00000000">
            <w:pPr>
              <w:jc w:val="center"/>
            </w:pPr>
            <w:r>
              <w:rPr>
                <w:sz w:val="18"/>
              </w:rPr>
              <w:t>필요  ✅</w:t>
            </w:r>
          </w:p>
        </w:tc>
        <w:tc>
          <w:tcPr>
            <w:tcW w:w="4252" w:type="dxa"/>
            <w:shd w:val="clear" w:color="auto" w:fill="F5F7FA"/>
            <w:vAlign w:val="center"/>
          </w:tcPr>
          <w:p w14:paraId="40F9E875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스크립트 초기값 입력용 (</w:t>
            </w:r>
            <w:proofErr w:type="spellStart"/>
            <w:r>
              <w:rPr>
                <w:sz w:val="18"/>
                <w:lang w:eastAsia="ko-KR"/>
              </w:rPr>
              <w:t>findTestObject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4D6454" w14:paraId="19F236B7" w14:textId="77777777">
        <w:trPr>
          <w:jc w:val="center"/>
        </w:trPr>
        <w:tc>
          <w:tcPr>
            <w:tcW w:w="2551" w:type="dxa"/>
            <w:vAlign w:val="center"/>
          </w:tcPr>
          <w:p w14:paraId="157F1483" w14:textId="77777777" w:rsidR="004D6454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비밀번호 확인 (password)</w:t>
            </w:r>
          </w:p>
        </w:tc>
        <w:tc>
          <w:tcPr>
            <w:tcW w:w="1587" w:type="dxa"/>
            <w:vAlign w:val="center"/>
          </w:tcPr>
          <w:p w14:paraId="4742A92D" w14:textId="77777777" w:rsidR="004D6454" w:rsidRDefault="00000000">
            <w:pPr>
              <w:jc w:val="center"/>
            </w:pPr>
            <w:proofErr w:type="spellStart"/>
            <w:proofErr w:type="gramStart"/>
            <w:r>
              <w:rPr>
                <w:sz w:val="18"/>
              </w:rPr>
              <w:t>필요</w:t>
            </w:r>
            <w:proofErr w:type="spellEnd"/>
            <w:r>
              <w:rPr>
                <w:sz w:val="18"/>
              </w:rPr>
              <w:t xml:space="preserve">  ✅</w:t>
            </w:r>
            <w:proofErr w:type="gramEnd"/>
          </w:p>
        </w:tc>
        <w:tc>
          <w:tcPr>
            <w:tcW w:w="4252" w:type="dxa"/>
            <w:vAlign w:val="center"/>
          </w:tcPr>
          <w:p w14:paraId="6360F70A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스크립트 초기값 입력용 (</w:t>
            </w:r>
            <w:proofErr w:type="spellStart"/>
            <w:r>
              <w:rPr>
                <w:sz w:val="18"/>
                <w:lang w:eastAsia="ko-KR"/>
              </w:rPr>
              <w:t>findTestObject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4D6454" w14:paraId="2DF9EBEF" w14:textId="77777777">
        <w:trPr>
          <w:jc w:val="center"/>
        </w:trPr>
        <w:tc>
          <w:tcPr>
            <w:tcW w:w="2551" w:type="dxa"/>
            <w:shd w:val="clear" w:color="auto" w:fill="F5F7FA"/>
            <w:vAlign w:val="center"/>
          </w:tcPr>
          <w:p w14:paraId="7C29DC86" w14:textId="77777777" w:rsidR="004D6454" w:rsidRDefault="00000000">
            <w:pPr>
              <w:jc w:val="center"/>
            </w:pP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이름</w:t>
            </w:r>
            <w:proofErr w:type="spellEnd"/>
            <w:r>
              <w:rPr>
                <w:sz w:val="18"/>
              </w:rPr>
              <w:t xml:space="preserve"> (text input)</w:t>
            </w:r>
          </w:p>
        </w:tc>
        <w:tc>
          <w:tcPr>
            <w:tcW w:w="1587" w:type="dxa"/>
            <w:shd w:val="clear" w:color="auto" w:fill="F5F7FA"/>
            <w:vAlign w:val="center"/>
          </w:tcPr>
          <w:p w14:paraId="6CFDFCE9" w14:textId="77777777" w:rsidR="004D6454" w:rsidRDefault="00000000">
            <w:pPr>
              <w:jc w:val="center"/>
            </w:pPr>
            <w:r>
              <w:rPr>
                <w:sz w:val="18"/>
              </w:rPr>
              <w:t>필요  ✅</w:t>
            </w:r>
          </w:p>
        </w:tc>
        <w:tc>
          <w:tcPr>
            <w:tcW w:w="4252" w:type="dxa"/>
            <w:shd w:val="clear" w:color="auto" w:fill="F5F7FA"/>
            <w:vAlign w:val="center"/>
          </w:tcPr>
          <w:p w14:paraId="66DC56C7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스크립트 초기값 입력용 (</w:t>
            </w:r>
            <w:proofErr w:type="spellStart"/>
            <w:r>
              <w:rPr>
                <w:sz w:val="18"/>
                <w:lang w:eastAsia="ko-KR"/>
              </w:rPr>
              <w:t>findTestObject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4D6454" w14:paraId="5AE4534F" w14:textId="77777777">
        <w:trPr>
          <w:jc w:val="center"/>
        </w:trPr>
        <w:tc>
          <w:tcPr>
            <w:tcW w:w="2551" w:type="dxa"/>
            <w:vAlign w:val="center"/>
          </w:tcPr>
          <w:p w14:paraId="67DCE8EB" w14:textId="77777777" w:rsidR="004D6454" w:rsidRDefault="00000000">
            <w:pPr>
              <w:jc w:val="center"/>
            </w:pPr>
            <w:proofErr w:type="spellStart"/>
            <w:r>
              <w:rPr>
                <w:sz w:val="18"/>
              </w:rPr>
              <w:t>이메일</w:t>
            </w:r>
            <w:proofErr w:type="spellEnd"/>
            <w:r>
              <w:rPr>
                <w:sz w:val="18"/>
              </w:rPr>
              <w:t xml:space="preserve"> (email input)</w:t>
            </w:r>
          </w:p>
        </w:tc>
        <w:tc>
          <w:tcPr>
            <w:tcW w:w="1587" w:type="dxa"/>
            <w:vAlign w:val="center"/>
          </w:tcPr>
          <w:p w14:paraId="20E068F3" w14:textId="77777777" w:rsidR="004D6454" w:rsidRDefault="00000000">
            <w:pPr>
              <w:jc w:val="center"/>
            </w:pPr>
            <w:r>
              <w:rPr>
                <w:sz w:val="18"/>
              </w:rPr>
              <w:t>필요  ✅</w:t>
            </w:r>
          </w:p>
        </w:tc>
        <w:tc>
          <w:tcPr>
            <w:tcW w:w="4252" w:type="dxa"/>
            <w:vAlign w:val="center"/>
          </w:tcPr>
          <w:p w14:paraId="5C26E321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스크립트 초기값 입력용 (</w:t>
            </w:r>
            <w:proofErr w:type="spellStart"/>
            <w:r>
              <w:rPr>
                <w:sz w:val="18"/>
                <w:lang w:eastAsia="ko-KR"/>
              </w:rPr>
              <w:t>findTestObject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4D6454" w14:paraId="024B3EF6" w14:textId="77777777">
        <w:trPr>
          <w:jc w:val="center"/>
        </w:trPr>
        <w:tc>
          <w:tcPr>
            <w:tcW w:w="2551" w:type="dxa"/>
            <w:shd w:val="clear" w:color="auto" w:fill="F5F7FA"/>
            <w:vAlign w:val="center"/>
          </w:tcPr>
          <w:p w14:paraId="045CF43D" w14:textId="77777777" w:rsidR="004D6454" w:rsidRDefault="00000000">
            <w:pPr>
              <w:jc w:val="center"/>
            </w:pPr>
            <w:proofErr w:type="spellStart"/>
            <w:r>
              <w:rPr>
                <w:sz w:val="18"/>
              </w:rPr>
              <w:t>관리자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유형</w:t>
            </w:r>
            <w:proofErr w:type="spellEnd"/>
            <w:r>
              <w:rPr>
                <w:sz w:val="18"/>
              </w:rPr>
              <w:t xml:space="preserve"> (select)</w:t>
            </w:r>
          </w:p>
        </w:tc>
        <w:tc>
          <w:tcPr>
            <w:tcW w:w="1587" w:type="dxa"/>
            <w:shd w:val="clear" w:color="auto" w:fill="F5F7FA"/>
            <w:vAlign w:val="center"/>
          </w:tcPr>
          <w:p w14:paraId="7D128945" w14:textId="77777777" w:rsidR="004D6454" w:rsidRDefault="00000000">
            <w:pPr>
              <w:jc w:val="center"/>
            </w:pPr>
            <w:r>
              <w:rPr>
                <w:sz w:val="18"/>
              </w:rPr>
              <w:t>필요  ✅</w:t>
            </w:r>
          </w:p>
        </w:tc>
        <w:tc>
          <w:tcPr>
            <w:tcW w:w="4252" w:type="dxa"/>
            <w:shd w:val="clear" w:color="auto" w:fill="F5F7FA"/>
            <w:vAlign w:val="center"/>
          </w:tcPr>
          <w:p w14:paraId="4B291659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스크립트 초기값 선택용 (</w:t>
            </w:r>
            <w:proofErr w:type="spellStart"/>
            <w:r>
              <w:rPr>
                <w:sz w:val="18"/>
                <w:lang w:eastAsia="ko-KR"/>
              </w:rPr>
              <w:t>findTestObject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4D6454" w14:paraId="0AF79FA6" w14:textId="77777777">
        <w:trPr>
          <w:jc w:val="center"/>
        </w:trPr>
        <w:tc>
          <w:tcPr>
            <w:tcW w:w="2551" w:type="dxa"/>
            <w:vAlign w:val="center"/>
          </w:tcPr>
          <w:p w14:paraId="1BBB02B1" w14:textId="77777777" w:rsidR="004D6454" w:rsidRDefault="00000000">
            <w:pPr>
              <w:jc w:val="center"/>
            </w:pPr>
            <w:proofErr w:type="spellStart"/>
            <w:r>
              <w:rPr>
                <w:sz w:val="18"/>
              </w:rPr>
              <w:t>마케팅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동의</w:t>
            </w:r>
            <w:proofErr w:type="spellEnd"/>
            <w:r>
              <w:rPr>
                <w:sz w:val="18"/>
              </w:rPr>
              <w:t xml:space="preserve"> SMS (radio)</w:t>
            </w:r>
          </w:p>
        </w:tc>
        <w:tc>
          <w:tcPr>
            <w:tcW w:w="1587" w:type="dxa"/>
            <w:vAlign w:val="center"/>
          </w:tcPr>
          <w:p w14:paraId="7062F0EE" w14:textId="77777777" w:rsidR="004D6454" w:rsidRDefault="00000000">
            <w:pPr>
              <w:jc w:val="center"/>
            </w:pPr>
            <w:r>
              <w:rPr>
                <w:sz w:val="18"/>
              </w:rPr>
              <w:t>필요  ✅</w:t>
            </w:r>
          </w:p>
        </w:tc>
        <w:tc>
          <w:tcPr>
            <w:tcW w:w="4252" w:type="dxa"/>
            <w:vAlign w:val="center"/>
          </w:tcPr>
          <w:p w14:paraId="1EC1C6E2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스크립트 초기 라디오 클릭용 (</w:t>
            </w:r>
            <w:proofErr w:type="spellStart"/>
            <w:r>
              <w:rPr>
                <w:sz w:val="18"/>
                <w:lang w:eastAsia="ko-KR"/>
              </w:rPr>
              <w:t>findTestObject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4D6454" w14:paraId="5A201474" w14:textId="77777777">
        <w:trPr>
          <w:jc w:val="center"/>
        </w:trPr>
        <w:tc>
          <w:tcPr>
            <w:tcW w:w="2551" w:type="dxa"/>
            <w:shd w:val="clear" w:color="auto" w:fill="FEF9E7"/>
            <w:vAlign w:val="center"/>
          </w:tcPr>
          <w:p w14:paraId="58B46B16" w14:textId="77777777" w:rsidR="004D6454" w:rsidRDefault="00000000">
            <w:pPr>
              <w:jc w:val="center"/>
            </w:pPr>
            <w:proofErr w:type="spellStart"/>
            <w:r>
              <w:rPr>
                <w:b/>
                <w:color w:val="B47800"/>
                <w:sz w:val="18"/>
              </w:rPr>
              <w:t>중복체크</w:t>
            </w:r>
            <w:proofErr w:type="spellEnd"/>
            <w:r>
              <w:rPr>
                <w:b/>
                <w:color w:val="B47800"/>
                <w:sz w:val="18"/>
              </w:rPr>
              <w:t xml:space="preserve"> </w:t>
            </w:r>
            <w:proofErr w:type="spellStart"/>
            <w:r>
              <w:rPr>
                <w:b/>
                <w:color w:val="B47800"/>
                <w:sz w:val="18"/>
              </w:rPr>
              <w:t>버튼</w:t>
            </w:r>
            <w:proofErr w:type="spellEnd"/>
          </w:p>
        </w:tc>
        <w:tc>
          <w:tcPr>
            <w:tcW w:w="1587" w:type="dxa"/>
            <w:shd w:val="clear" w:color="auto" w:fill="FEF9E7"/>
            <w:vAlign w:val="center"/>
          </w:tcPr>
          <w:p w14:paraId="1C7D0549" w14:textId="77777777" w:rsidR="004D6454" w:rsidRDefault="00000000">
            <w:pPr>
              <w:jc w:val="center"/>
            </w:pPr>
            <w:r>
              <w:rPr>
                <w:b/>
                <w:color w:val="B47800"/>
                <w:sz w:val="18"/>
              </w:rPr>
              <w:t>X  불필요</w:t>
            </w:r>
          </w:p>
        </w:tc>
        <w:tc>
          <w:tcPr>
            <w:tcW w:w="4252" w:type="dxa"/>
            <w:shd w:val="clear" w:color="auto" w:fill="FEF9E7"/>
            <w:vAlign w:val="center"/>
          </w:tcPr>
          <w:p w14:paraId="03407047" w14:textId="77777777" w:rsidR="004D6454" w:rsidRDefault="00000000">
            <w:pPr>
              <w:rPr>
                <w:lang w:eastAsia="ko-KR"/>
              </w:rPr>
            </w:pPr>
            <w:r>
              <w:rPr>
                <w:b/>
                <w:color w:val="B47800"/>
                <w:sz w:val="18"/>
                <w:lang w:eastAsia="ko-KR"/>
              </w:rPr>
              <w:t>action()이 버튼 텍스트로 동적 탐색</w:t>
            </w:r>
          </w:p>
        </w:tc>
      </w:tr>
      <w:tr w:rsidR="004D6454" w14:paraId="678C0E68" w14:textId="77777777">
        <w:trPr>
          <w:jc w:val="center"/>
        </w:trPr>
        <w:tc>
          <w:tcPr>
            <w:tcW w:w="2551" w:type="dxa"/>
            <w:shd w:val="clear" w:color="auto" w:fill="FEF9E7"/>
            <w:vAlign w:val="center"/>
          </w:tcPr>
          <w:p w14:paraId="1BBD9CFB" w14:textId="77777777" w:rsidR="004D6454" w:rsidRDefault="00000000">
            <w:pPr>
              <w:jc w:val="center"/>
            </w:pPr>
            <w:proofErr w:type="spellStart"/>
            <w:r>
              <w:rPr>
                <w:b/>
                <w:color w:val="B47800"/>
                <w:sz w:val="18"/>
              </w:rPr>
              <w:t>등록</w:t>
            </w:r>
            <w:proofErr w:type="spellEnd"/>
            <w:r>
              <w:rPr>
                <w:b/>
                <w:color w:val="B47800"/>
                <w:sz w:val="18"/>
              </w:rPr>
              <w:t xml:space="preserve"> </w:t>
            </w:r>
            <w:proofErr w:type="spellStart"/>
            <w:r>
              <w:rPr>
                <w:b/>
                <w:color w:val="B47800"/>
                <w:sz w:val="18"/>
              </w:rPr>
              <w:t>버튼</w:t>
            </w:r>
            <w:proofErr w:type="spellEnd"/>
          </w:p>
        </w:tc>
        <w:tc>
          <w:tcPr>
            <w:tcW w:w="1587" w:type="dxa"/>
            <w:shd w:val="clear" w:color="auto" w:fill="FEF9E7"/>
            <w:vAlign w:val="center"/>
          </w:tcPr>
          <w:p w14:paraId="543C16CF" w14:textId="77777777" w:rsidR="004D6454" w:rsidRDefault="00000000">
            <w:pPr>
              <w:jc w:val="center"/>
            </w:pPr>
            <w:r>
              <w:rPr>
                <w:b/>
                <w:color w:val="B47800"/>
                <w:sz w:val="18"/>
              </w:rPr>
              <w:t>X  불필요</w:t>
            </w:r>
          </w:p>
        </w:tc>
        <w:tc>
          <w:tcPr>
            <w:tcW w:w="4252" w:type="dxa"/>
            <w:shd w:val="clear" w:color="auto" w:fill="FEF9E7"/>
            <w:vAlign w:val="center"/>
          </w:tcPr>
          <w:p w14:paraId="2043E3EF" w14:textId="77777777" w:rsidR="004D6454" w:rsidRDefault="00000000">
            <w:pPr>
              <w:rPr>
                <w:lang w:eastAsia="ko-KR"/>
              </w:rPr>
            </w:pPr>
            <w:r>
              <w:rPr>
                <w:b/>
                <w:color w:val="B47800"/>
                <w:sz w:val="18"/>
                <w:lang w:eastAsia="ko-KR"/>
              </w:rPr>
              <w:t>action()이 버튼 텍스트로 동적 탐색</w:t>
            </w:r>
          </w:p>
        </w:tc>
      </w:tr>
      <w:tr w:rsidR="004D6454" w14:paraId="5E0F11A8" w14:textId="77777777">
        <w:trPr>
          <w:jc w:val="center"/>
        </w:trPr>
        <w:tc>
          <w:tcPr>
            <w:tcW w:w="2551" w:type="dxa"/>
            <w:shd w:val="clear" w:color="auto" w:fill="FEF9E7"/>
            <w:vAlign w:val="center"/>
          </w:tcPr>
          <w:p w14:paraId="031189AC" w14:textId="77777777" w:rsidR="004D6454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B47800"/>
                <w:sz w:val="18"/>
                <w:lang w:eastAsia="ko-KR"/>
              </w:rPr>
              <w:t>예외 테스트 대상 input들</w:t>
            </w:r>
          </w:p>
        </w:tc>
        <w:tc>
          <w:tcPr>
            <w:tcW w:w="1587" w:type="dxa"/>
            <w:shd w:val="clear" w:color="auto" w:fill="FEF9E7"/>
            <w:vAlign w:val="center"/>
          </w:tcPr>
          <w:p w14:paraId="52DB2F73" w14:textId="77777777" w:rsidR="004D6454" w:rsidRDefault="00000000">
            <w:pPr>
              <w:jc w:val="center"/>
            </w:pPr>
            <w:proofErr w:type="gramStart"/>
            <w:r>
              <w:rPr>
                <w:b/>
                <w:color w:val="B47800"/>
                <w:sz w:val="18"/>
              </w:rPr>
              <w:t xml:space="preserve">X  </w:t>
            </w:r>
            <w:proofErr w:type="spellStart"/>
            <w:r>
              <w:rPr>
                <w:b/>
                <w:color w:val="B47800"/>
                <w:sz w:val="18"/>
              </w:rPr>
              <w:t>불필요</w:t>
            </w:r>
            <w:proofErr w:type="spellEnd"/>
            <w:proofErr w:type="gramEnd"/>
          </w:p>
        </w:tc>
        <w:tc>
          <w:tcPr>
            <w:tcW w:w="4252" w:type="dxa"/>
            <w:shd w:val="clear" w:color="auto" w:fill="FEF9E7"/>
            <w:vAlign w:val="center"/>
          </w:tcPr>
          <w:p w14:paraId="3DB82FD0" w14:textId="77777777" w:rsidR="004D6454" w:rsidRDefault="00000000">
            <w:pPr>
              <w:rPr>
                <w:lang w:eastAsia="ko-KR"/>
              </w:rPr>
            </w:pPr>
            <w:proofErr w:type="spellStart"/>
            <w:r>
              <w:rPr>
                <w:b/>
                <w:color w:val="B47800"/>
                <w:sz w:val="18"/>
                <w:lang w:eastAsia="ko-KR"/>
              </w:rPr>
              <w:t>getTarget</w:t>
            </w:r>
            <w:proofErr w:type="spellEnd"/>
            <w:r>
              <w:rPr>
                <w:b/>
                <w:color w:val="B47800"/>
                <w:sz w:val="18"/>
                <w:lang w:eastAsia="ko-KR"/>
              </w:rPr>
              <w:t>()이 XPath 인덱스로 동적 생성</w:t>
            </w:r>
          </w:p>
        </w:tc>
      </w:tr>
      <w:tr w:rsidR="004D6454" w14:paraId="114D0B96" w14:textId="77777777">
        <w:trPr>
          <w:jc w:val="center"/>
        </w:trPr>
        <w:tc>
          <w:tcPr>
            <w:tcW w:w="2551" w:type="dxa"/>
            <w:shd w:val="clear" w:color="auto" w:fill="FEF9E7"/>
            <w:vAlign w:val="center"/>
          </w:tcPr>
          <w:p w14:paraId="032544BC" w14:textId="77777777" w:rsidR="004D6454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B47800"/>
                <w:sz w:val="18"/>
                <w:lang w:eastAsia="ko-KR"/>
              </w:rPr>
              <w:t>예외 테스트 대상 select</w:t>
            </w:r>
          </w:p>
        </w:tc>
        <w:tc>
          <w:tcPr>
            <w:tcW w:w="1587" w:type="dxa"/>
            <w:shd w:val="clear" w:color="auto" w:fill="FEF9E7"/>
            <w:vAlign w:val="center"/>
          </w:tcPr>
          <w:p w14:paraId="47CA8696" w14:textId="77777777" w:rsidR="004D6454" w:rsidRDefault="00000000">
            <w:pPr>
              <w:jc w:val="center"/>
            </w:pPr>
            <w:proofErr w:type="gramStart"/>
            <w:r>
              <w:rPr>
                <w:b/>
                <w:color w:val="B47800"/>
                <w:sz w:val="18"/>
              </w:rPr>
              <w:t xml:space="preserve">X  </w:t>
            </w:r>
            <w:proofErr w:type="spellStart"/>
            <w:r>
              <w:rPr>
                <w:b/>
                <w:color w:val="B47800"/>
                <w:sz w:val="18"/>
              </w:rPr>
              <w:t>불필요</w:t>
            </w:r>
            <w:proofErr w:type="spellEnd"/>
            <w:proofErr w:type="gramEnd"/>
          </w:p>
        </w:tc>
        <w:tc>
          <w:tcPr>
            <w:tcW w:w="4252" w:type="dxa"/>
            <w:shd w:val="clear" w:color="auto" w:fill="FEF9E7"/>
            <w:vAlign w:val="center"/>
          </w:tcPr>
          <w:p w14:paraId="3F99FB5E" w14:textId="77777777" w:rsidR="004D6454" w:rsidRDefault="00000000">
            <w:pPr>
              <w:rPr>
                <w:lang w:eastAsia="ko-KR"/>
              </w:rPr>
            </w:pPr>
            <w:proofErr w:type="spellStart"/>
            <w:r>
              <w:rPr>
                <w:b/>
                <w:color w:val="B47800"/>
                <w:sz w:val="18"/>
                <w:lang w:eastAsia="ko-KR"/>
              </w:rPr>
              <w:t>getTarget</w:t>
            </w:r>
            <w:proofErr w:type="spellEnd"/>
            <w:r>
              <w:rPr>
                <w:b/>
                <w:color w:val="B47800"/>
                <w:sz w:val="18"/>
                <w:lang w:eastAsia="ko-KR"/>
              </w:rPr>
              <w:t>()이 XPath 인덱스로 동적 생성</w:t>
            </w:r>
          </w:p>
        </w:tc>
      </w:tr>
      <w:tr w:rsidR="004D6454" w14:paraId="292881AE" w14:textId="77777777">
        <w:trPr>
          <w:jc w:val="center"/>
        </w:trPr>
        <w:tc>
          <w:tcPr>
            <w:tcW w:w="2551" w:type="dxa"/>
            <w:shd w:val="clear" w:color="auto" w:fill="FEF9E7"/>
            <w:vAlign w:val="center"/>
          </w:tcPr>
          <w:p w14:paraId="53C22314" w14:textId="77777777" w:rsidR="004D6454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B47800"/>
                <w:sz w:val="18"/>
                <w:lang w:eastAsia="ko-KR"/>
              </w:rPr>
              <w:t>예외 테스트 대상 radio들</w:t>
            </w:r>
          </w:p>
        </w:tc>
        <w:tc>
          <w:tcPr>
            <w:tcW w:w="1587" w:type="dxa"/>
            <w:shd w:val="clear" w:color="auto" w:fill="FEF9E7"/>
            <w:vAlign w:val="center"/>
          </w:tcPr>
          <w:p w14:paraId="59C888D6" w14:textId="77777777" w:rsidR="004D6454" w:rsidRDefault="00000000">
            <w:pPr>
              <w:jc w:val="center"/>
            </w:pPr>
            <w:proofErr w:type="gramStart"/>
            <w:r>
              <w:rPr>
                <w:b/>
                <w:color w:val="B47800"/>
                <w:sz w:val="18"/>
              </w:rPr>
              <w:t xml:space="preserve">X  </w:t>
            </w:r>
            <w:proofErr w:type="spellStart"/>
            <w:r>
              <w:rPr>
                <w:b/>
                <w:color w:val="B47800"/>
                <w:sz w:val="18"/>
              </w:rPr>
              <w:t>불필요</w:t>
            </w:r>
            <w:proofErr w:type="spellEnd"/>
            <w:proofErr w:type="gramEnd"/>
          </w:p>
        </w:tc>
        <w:tc>
          <w:tcPr>
            <w:tcW w:w="4252" w:type="dxa"/>
            <w:shd w:val="clear" w:color="auto" w:fill="FEF9E7"/>
            <w:vAlign w:val="center"/>
          </w:tcPr>
          <w:p w14:paraId="7D365A06" w14:textId="77777777" w:rsidR="004D6454" w:rsidRDefault="00000000">
            <w:pPr>
              <w:rPr>
                <w:lang w:eastAsia="ko-KR"/>
              </w:rPr>
            </w:pPr>
            <w:proofErr w:type="spellStart"/>
            <w:r>
              <w:rPr>
                <w:b/>
                <w:color w:val="B47800"/>
                <w:sz w:val="18"/>
                <w:lang w:eastAsia="ko-KR"/>
              </w:rPr>
              <w:t>getTarget</w:t>
            </w:r>
            <w:proofErr w:type="spellEnd"/>
            <w:r>
              <w:rPr>
                <w:b/>
                <w:color w:val="B47800"/>
                <w:sz w:val="18"/>
                <w:lang w:eastAsia="ko-KR"/>
              </w:rPr>
              <w:t>()이 XPath 인덱스로 동적 생성</w:t>
            </w:r>
          </w:p>
        </w:tc>
      </w:tr>
    </w:tbl>
    <w:p w14:paraId="1203C076" w14:textId="77777777" w:rsidR="004D6454" w:rsidRDefault="004D6454">
      <w:pPr>
        <w:rPr>
          <w:lang w:eastAsia="ko-KR"/>
        </w:rPr>
      </w:pPr>
    </w:p>
    <w:p w14:paraId="34FB36F3" w14:textId="77777777" w:rsidR="004D6454" w:rsidRDefault="00000000">
      <w:pPr>
        <w:spacing w:after="40"/>
        <w:ind w:left="283"/>
        <w:rPr>
          <w:lang w:eastAsia="ko-KR"/>
        </w:rPr>
      </w:pPr>
      <w:r>
        <w:rPr>
          <w:color w:val="646464"/>
          <w:sz w:val="18"/>
          <w:lang w:eastAsia="ko-KR"/>
        </w:rPr>
        <w:t>※ 초록 배경(필요) = Object Repository/my/Page_</w:t>
      </w:r>
      <w:proofErr w:type="gramStart"/>
      <w:r>
        <w:rPr>
          <w:color w:val="646464"/>
          <w:sz w:val="18"/>
          <w:lang w:eastAsia="ko-KR"/>
        </w:rPr>
        <w:t>-/ 폴더에</w:t>
      </w:r>
      <w:proofErr w:type="gramEnd"/>
      <w:r>
        <w:rPr>
          <w:color w:val="646464"/>
          <w:sz w:val="18"/>
          <w:lang w:eastAsia="ko-KR"/>
        </w:rPr>
        <w:t xml:space="preserve"> 등록된 항목</w:t>
      </w:r>
    </w:p>
    <w:p w14:paraId="2477D814" w14:textId="77777777" w:rsidR="004D6454" w:rsidRDefault="00000000">
      <w:pPr>
        <w:spacing w:after="40"/>
        <w:ind w:left="283"/>
        <w:rPr>
          <w:lang w:eastAsia="ko-KR"/>
        </w:rPr>
      </w:pPr>
      <w:r>
        <w:rPr>
          <w:color w:val="646464"/>
          <w:sz w:val="18"/>
          <w:lang w:eastAsia="ko-KR"/>
        </w:rPr>
        <w:lastRenderedPageBreak/>
        <w:t xml:space="preserve">※ 노란 배경(불필요) = </w:t>
      </w:r>
      <w:proofErr w:type="spellStart"/>
      <w:r>
        <w:rPr>
          <w:color w:val="646464"/>
          <w:sz w:val="18"/>
          <w:lang w:eastAsia="ko-KR"/>
        </w:rPr>
        <w:t>RegExceptionHelper</w:t>
      </w:r>
      <w:proofErr w:type="spellEnd"/>
      <w:r>
        <w:rPr>
          <w:color w:val="646464"/>
          <w:sz w:val="18"/>
          <w:lang w:eastAsia="ko-KR"/>
        </w:rPr>
        <w:t xml:space="preserve"> 내부에서 동적으로 처리</w:t>
      </w:r>
    </w:p>
    <w:p w14:paraId="24A93BE7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9-1. 아이디 (tag: input, i:1) — 중복체크 버튼으로 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154"/>
        <w:gridCol w:w="2721"/>
        <w:gridCol w:w="1984"/>
      </w:tblGrid>
      <w:tr w:rsidR="004D6454" w14:paraId="17F9E87B" w14:textId="77777777">
        <w:trPr>
          <w:jc w:val="center"/>
        </w:trPr>
        <w:tc>
          <w:tcPr>
            <w:tcW w:w="454" w:type="dxa"/>
            <w:shd w:val="clear" w:color="auto" w:fill="1A2A40"/>
            <w:vAlign w:val="center"/>
          </w:tcPr>
          <w:p w14:paraId="0B6BCF15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54" w:type="dxa"/>
            <w:shd w:val="clear" w:color="auto" w:fill="1A2A40"/>
            <w:vAlign w:val="center"/>
          </w:tcPr>
          <w:p w14:paraId="41F41B04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 (입력값)</w:t>
            </w:r>
          </w:p>
        </w:tc>
        <w:tc>
          <w:tcPr>
            <w:tcW w:w="2721" w:type="dxa"/>
            <w:shd w:val="clear" w:color="auto" w:fill="1A2A40"/>
            <w:vAlign w:val="center"/>
          </w:tcPr>
          <w:p w14:paraId="4CBD3FBE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 (설명)</w:t>
            </w:r>
          </w:p>
        </w:tc>
        <w:tc>
          <w:tcPr>
            <w:tcW w:w="1984" w:type="dxa"/>
            <w:shd w:val="clear" w:color="auto" w:fill="1A2A40"/>
            <w:vAlign w:val="center"/>
          </w:tcPr>
          <w:p w14:paraId="13434D51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 (예상 키워드)</w:t>
            </w:r>
          </w:p>
        </w:tc>
      </w:tr>
      <w:tr w:rsidR="004D6454" w14:paraId="3D56E22D" w14:textId="77777777">
        <w:trPr>
          <w:jc w:val="center"/>
        </w:trPr>
        <w:tc>
          <w:tcPr>
            <w:tcW w:w="454" w:type="dxa"/>
            <w:vAlign w:val="center"/>
          </w:tcPr>
          <w:p w14:paraId="6958782B" w14:textId="77777777" w:rsidR="004D6454" w:rsidRDefault="00000000">
            <w:r>
              <w:rPr>
                <w:sz w:val="18"/>
              </w:rPr>
              <w:t>1</w:t>
            </w:r>
          </w:p>
        </w:tc>
        <w:tc>
          <w:tcPr>
            <w:tcW w:w="2154" w:type="dxa"/>
            <w:vAlign w:val="center"/>
          </w:tcPr>
          <w:p w14:paraId="02070063" w14:textId="77777777" w:rsidR="004D6454" w:rsidRDefault="00000000">
            <w:r>
              <w:rPr>
                <w:sz w:val="18"/>
              </w:rPr>
              <w:t>(빈 값)</w:t>
            </w:r>
          </w:p>
        </w:tc>
        <w:tc>
          <w:tcPr>
            <w:tcW w:w="2721" w:type="dxa"/>
            <w:vAlign w:val="center"/>
          </w:tcPr>
          <w:p w14:paraId="61A6859E" w14:textId="77777777" w:rsidR="004D6454" w:rsidRDefault="00000000">
            <w:r>
              <w:rPr>
                <w:sz w:val="18"/>
              </w:rPr>
              <w:t>빈 값</w:t>
            </w:r>
          </w:p>
        </w:tc>
        <w:tc>
          <w:tcPr>
            <w:tcW w:w="1984" w:type="dxa"/>
            <w:vAlign w:val="center"/>
          </w:tcPr>
          <w:p w14:paraId="4C60EC52" w14:textId="77777777" w:rsidR="004D6454" w:rsidRDefault="00000000">
            <w:r>
              <w:rPr>
                <w:sz w:val="18"/>
              </w:rPr>
              <w:t>아이디</w:t>
            </w:r>
          </w:p>
        </w:tc>
      </w:tr>
      <w:tr w:rsidR="004D6454" w14:paraId="71061BDF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492FB0C3" w14:textId="77777777" w:rsidR="004D6454" w:rsidRDefault="00000000">
            <w:r>
              <w:rPr>
                <w:sz w:val="18"/>
              </w:rPr>
              <w:t>2</w:t>
            </w:r>
          </w:p>
        </w:tc>
        <w:tc>
          <w:tcPr>
            <w:tcW w:w="2154" w:type="dxa"/>
            <w:shd w:val="clear" w:color="auto" w:fill="F5F7FA"/>
            <w:vAlign w:val="center"/>
          </w:tcPr>
          <w:p w14:paraId="459D0F91" w14:textId="77777777" w:rsidR="004D6454" w:rsidRDefault="00000000">
            <w:r>
              <w:rPr>
                <w:sz w:val="18"/>
              </w:rPr>
              <w:t>a</w:t>
            </w:r>
          </w:p>
        </w:tc>
        <w:tc>
          <w:tcPr>
            <w:tcW w:w="2721" w:type="dxa"/>
            <w:shd w:val="clear" w:color="auto" w:fill="F5F7FA"/>
            <w:vAlign w:val="center"/>
          </w:tcPr>
          <w:p w14:paraId="356B08A4" w14:textId="77777777" w:rsidR="004D6454" w:rsidRDefault="00000000">
            <w:r>
              <w:rPr>
                <w:sz w:val="18"/>
              </w:rPr>
              <w:t>1자 (길이 미달)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663742AF" w14:textId="77777777" w:rsidR="004D6454" w:rsidRDefault="00000000">
            <w:r>
              <w:rPr>
                <w:sz w:val="18"/>
              </w:rPr>
              <w:t>아이디</w:t>
            </w:r>
          </w:p>
        </w:tc>
      </w:tr>
      <w:tr w:rsidR="004D6454" w14:paraId="1240F949" w14:textId="77777777">
        <w:trPr>
          <w:jc w:val="center"/>
        </w:trPr>
        <w:tc>
          <w:tcPr>
            <w:tcW w:w="454" w:type="dxa"/>
            <w:vAlign w:val="center"/>
          </w:tcPr>
          <w:p w14:paraId="12683439" w14:textId="77777777" w:rsidR="004D6454" w:rsidRDefault="00000000">
            <w:r>
              <w:rPr>
                <w:sz w:val="18"/>
              </w:rPr>
              <w:t>3</w:t>
            </w:r>
          </w:p>
        </w:tc>
        <w:tc>
          <w:tcPr>
            <w:tcW w:w="2154" w:type="dxa"/>
            <w:vAlign w:val="center"/>
          </w:tcPr>
          <w:p w14:paraId="42A82C13" w14:textId="77777777" w:rsidR="004D6454" w:rsidRDefault="00000000">
            <w:r>
              <w:rPr>
                <w:sz w:val="18"/>
              </w:rPr>
              <w:t>abcde</w:t>
            </w:r>
          </w:p>
        </w:tc>
        <w:tc>
          <w:tcPr>
            <w:tcW w:w="2721" w:type="dxa"/>
            <w:vAlign w:val="center"/>
          </w:tcPr>
          <w:p w14:paraId="48AFA5AD" w14:textId="77777777" w:rsidR="004D6454" w:rsidRDefault="00000000">
            <w:r>
              <w:rPr>
                <w:sz w:val="18"/>
              </w:rPr>
              <w:t>5자 (길이 미달)</w:t>
            </w:r>
          </w:p>
        </w:tc>
        <w:tc>
          <w:tcPr>
            <w:tcW w:w="1984" w:type="dxa"/>
            <w:vAlign w:val="center"/>
          </w:tcPr>
          <w:p w14:paraId="1573B059" w14:textId="77777777" w:rsidR="004D6454" w:rsidRDefault="00000000">
            <w:r>
              <w:rPr>
                <w:sz w:val="18"/>
              </w:rPr>
              <w:t>아이디</w:t>
            </w:r>
          </w:p>
        </w:tc>
      </w:tr>
      <w:tr w:rsidR="004D6454" w14:paraId="59DD694C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61A82CC6" w14:textId="77777777" w:rsidR="004D6454" w:rsidRDefault="00000000">
            <w:r>
              <w:rPr>
                <w:sz w:val="18"/>
              </w:rPr>
              <w:t>4</w:t>
            </w:r>
          </w:p>
        </w:tc>
        <w:tc>
          <w:tcPr>
            <w:tcW w:w="2154" w:type="dxa"/>
            <w:shd w:val="clear" w:color="auto" w:fill="F5F7FA"/>
            <w:vAlign w:val="center"/>
          </w:tcPr>
          <w:p w14:paraId="0BCA9E2C" w14:textId="77777777" w:rsidR="004D6454" w:rsidRDefault="00000000">
            <w:r>
              <w:rPr>
                <w:sz w:val="18"/>
              </w:rPr>
              <w:t>관리자123</w:t>
            </w:r>
          </w:p>
        </w:tc>
        <w:tc>
          <w:tcPr>
            <w:tcW w:w="2721" w:type="dxa"/>
            <w:shd w:val="clear" w:color="auto" w:fill="F5F7FA"/>
            <w:vAlign w:val="center"/>
          </w:tcPr>
          <w:p w14:paraId="7722A338" w14:textId="77777777" w:rsidR="004D6454" w:rsidRDefault="00000000">
            <w:r>
              <w:rPr>
                <w:sz w:val="18"/>
              </w:rPr>
              <w:t>한글 불가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06DCA61D" w14:textId="77777777" w:rsidR="004D6454" w:rsidRDefault="00000000">
            <w:r>
              <w:rPr>
                <w:sz w:val="18"/>
              </w:rPr>
              <w:t>아이디</w:t>
            </w:r>
          </w:p>
        </w:tc>
      </w:tr>
      <w:tr w:rsidR="004D6454" w14:paraId="3FE9CEC5" w14:textId="77777777">
        <w:trPr>
          <w:jc w:val="center"/>
        </w:trPr>
        <w:tc>
          <w:tcPr>
            <w:tcW w:w="454" w:type="dxa"/>
            <w:vAlign w:val="center"/>
          </w:tcPr>
          <w:p w14:paraId="1E1D5C62" w14:textId="77777777" w:rsidR="004D6454" w:rsidRDefault="00000000">
            <w:r>
              <w:rPr>
                <w:sz w:val="18"/>
              </w:rPr>
              <w:t>5</w:t>
            </w:r>
          </w:p>
        </w:tc>
        <w:tc>
          <w:tcPr>
            <w:tcW w:w="2154" w:type="dxa"/>
            <w:vAlign w:val="center"/>
          </w:tcPr>
          <w:p w14:paraId="676DD1EC" w14:textId="77777777" w:rsidR="004D6454" w:rsidRDefault="00000000">
            <w:r>
              <w:rPr>
                <w:sz w:val="18"/>
              </w:rPr>
              <w:t>✨✨123</w:t>
            </w:r>
          </w:p>
        </w:tc>
        <w:tc>
          <w:tcPr>
            <w:tcW w:w="2721" w:type="dxa"/>
            <w:vAlign w:val="center"/>
          </w:tcPr>
          <w:p w14:paraId="7B1B3F05" w14:textId="77777777" w:rsidR="004D6454" w:rsidRDefault="00000000">
            <w:r>
              <w:rPr>
                <w:sz w:val="18"/>
              </w:rPr>
              <w:t>이모지 불가</w:t>
            </w:r>
          </w:p>
        </w:tc>
        <w:tc>
          <w:tcPr>
            <w:tcW w:w="1984" w:type="dxa"/>
            <w:vAlign w:val="center"/>
          </w:tcPr>
          <w:p w14:paraId="5F4D9F6C" w14:textId="77777777" w:rsidR="004D6454" w:rsidRDefault="00000000">
            <w:r>
              <w:rPr>
                <w:sz w:val="18"/>
              </w:rPr>
              <w:t>아이디</w:t>
            </w:r>
          </w:p>
        </w:tc>
      </w:tr>
      <w:tr w:rsidR="004D6454" w14:paraId="70F73F39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07AE41EC" w14:textId="77777777" w:rsidR="004D6454" w:rsidRDefault="00000000">
            <w:r>
              <w:rPr>
                <w:sz w:val="18"/>
              </w:rPr>
              <w:t>6</w:t>
            </w:r>
          </w:p>
        </w:tc>
        <w:tc>
          <w:tcPr>
            <w:tcW w:w="2154" w:type="dxa"/>
            <w:shd w:val="clear" w:color="auto" w:fill="F5F7FA"/>
            <w:vAlign w:val="center"/>
          </w:tcPr>
          <w:p w14:paraId="4323B2DB" w14:textId="77777777" w:rsidR="004D6454" w:rsidRDefault="00000000">
            <w:r>
              <w:rPr>
                <w:sz w:val="18"/>
              </w:rPr>
              <w:t>user 01</w:t>
            </w:r>
          </w:p>
        </w:tc>
        <w:tc>
          <w:tcPr>
            <w:tcW w:w="2721" w:type="dxa"/>
            <w:shd w:val="clear" w:color="auto" w:fill="F5F7FA"/>
            <w:vAlign w:val="center"/>
          </w:tcPr>
          <w:p w14:paraId="4B915745" w14:textId="77777777" w:rsidR="004D6454" w:rsidRDefault="00000000">
            <w:r>
              <w:rPr>
                <w:sz w:val="18"/>
              </w:rPr>
              <w:t>공백 불가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21CDD87F" w14:textId="77777777" w:rsidR="004D6454" w:rsidRDefault="00000000">
            <w:r>
              <w:rPr>
                <w:sz w:val="18"/>
              </w:rPr>
              <w:t>아이디</w:t>
            </w:r>
          </w:p>
        </w:tc>
      </w:tr>
      <w:tr w:rsidR="004D6454" w14:paraId="470ADC0E" w14:textId="77777777">
        <w:trPr>
          <w:jc w:val="center"/>
        </w:trPr>
        <w:tc>
          <w:tcPr>
            <w:tcW w:w="454" w:type="dxa"/>
            <w:vAlign w:val="center"/>
          </w:tcPr>
          <w:p w14:paraId="58416BA9" w14:textId="77777777" w:rsidR="004D6454" w:rsidRDefault="00000000">
            <w:r>
              <w:rPr>
                <w:sz w:val="18"/>
              </w:rPr>
              <w:t>7</w:t>
            </w:r>
          </w:p>
        </w:tc>
        <w:tc>
          <w:tcPr>
            <w:tcW w:w="2154" w:type="dxa"/>
            <w:vAlign w:val="center"/>
          </w:tcPr>
          <w:p w14:paraId="60CC1945" w14:textId="77777777" w:rsidR="004D6454" w:rsidRDefault="00000000">
            <w:r>
              <w:rPr>
                <w:sz w:val="18"/>
              </w:rPr>
              <w:t>user!@#</w:t>
            </w:r>
          </w:p>
        </w:tc>
        <w:tc>
          <w:tcPr>
            <w:tcW w:w="2721" w:type="dxa"/>
            <w:vAlign w:val="center"/>
          </w:tcPr>
          <w:p w14:paraId="10F254F8" w14:textId="77777777" w:rsidR="004D6454" w:rsidRDefault="00000000">
            <w:r>
              <w:rPr>
                <w:sz w:val="18"/>
              </w:rPr>
              <w:t>특수문자 불가</w:t>
            </w:r>
          </w:p>
        </w:tc>
        <w:tc>
          <w:tcPr>
            <w:tcW w:w="1984" w:type="dxa"/>
            <w:vAlign w:val="center"/>
          </w:tcPr>
          <w:p w14:paraId="3BB26CF6" w14:textId="77777777" w:rsidR="004D6454" w:rsidRDefault="00000000">
            <w:r>
              <w:rPr>
                <w:sz w:val="18"/>
              </w:rPr>
              <w:t>아이디</w:t>
            </w:r>
          </w:p>
        </w:tc>
      </w:tr>
      <w:tr w:rsidR="004D6454" w14:paraId="0CB146FC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06A8D1E4" w14:textId="77777777" w:rsidR="004D6454" w:rsidRDefault="00000000">
            <w:r>
              <w:rPr>
                <w:sz w:val="18"/>
              </w:rPr>
              <w:t>8</w:t>
            </w:r>
          </w:p>
        </w:tc>
        <w:tc>
          <w:tcPr>
            <w:tcW w:w="2154" w:type="dxa"/>
            <w:shd w:val="clear" w:color="auto" w:fill="F5F7FA"/>
            <w:vAlign w:val="center"/>
          </w:tcPr>
          <w:p w14:paraId="1588D246" w14:textId="77777777" w:rsidR="004D6454" w:rsidRDefault="00000000">
            <w:r>
              <w:rPr>
                <w:sz w:val="18"/>
              </w:rPr>
              <w:t>a×51자</w:t>
            </w:r>
          </w:p>
        </w:tc>
        <w:tc>
          <w:tcPr>
            <w:tcW w:w="2721" w:type="dxa"/>
            <w:shd w:val="clear" w:color="auto" w:fill="F5F7FA"/>
            <w:vAlign w:val="center"/>
          </w:tcPr>
          <w:p w14:paraId="3CF794FB" w14:textId="77777777" w:rsidR="004D6454" w:rsidRDefault="00000000">
            <w:r>
              <w:rPr>
                <w:sz w:val="18"/>
              </w:rPr>
              <w:t>51자 (최대 50자 초과)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011B3AF4" w14:textId="77777777" w:rsidR="004D6454" w:rsidRDefault="00000000">
            <w:r>
              <w:rPr>
                <w:sz w:val="18"/>
              </w:rPr>
              <w:t>아이디</w:t>
            </w:r>
          </w:p>
        </w:tc>
      </w:tr>
      <w:tr w:rsidR="004D6454" w14:paraId="18BC02EB" w14:textId="77777777">
        <w:trPr>
          <w:jc w:val="center"/>
        </w:trPr>
        <w:tc>
          <w:tcPr>
            <w:tcW w:w="454" w:type="dxa"/>
            <w:vAlign w:val="center"/>
          </w:tcPr>
          <w:p w14:paraId="07FCE8B3" w14:textId="77777777" w:rsidR="004D6454" w:rsidRDefault="00000000">
            <w:r>
              <w:rPr>
                <w:sz w:val="18"/>
              </w:rPr>
              <w:t>9</w:t>
            </w:r>
          </w:p>
        </w:tc>
        <w:tc>
          <w:tcPr>
            <w:tcW w:w="2154" w:type="dxa"/>
            <w:vAlign w:val="center"/>
          </w:tcPr>
          <w:p w14:paraId="0C77CE05" w14:textId="77777777" w:rsidR="004D6454" w:rsidRDefault="00000000">
            <w:r>
              <w:rPr>
                <w:sz w:val="18"/>
              </w:rPr>
              <w:t>a×101자</w:t>
            </w:r>
          </w:p>
        </w:tc>
        <w:tc>
          <w:tcPr>
            <w:tcW w:w="2721" w:type="dxa"/>
            <w:vAlign w:val="center"/>
          </w:tcPr>
          <w:p w14:paraId="6B274D60" w14:textId="77777777" w:rsidR="004D6454" w:rsidRDefault="00000000">
            <w:r>
              <w:rPr>
                <w:sz w:val="18"/>
              </w:rPr>
              <w:t>101자 (대폭 초과)</w:t>
            </w:r>
          </w:p>
        </w:tc>
        <w:tc>
          <w:tcPr>
            <w:tcW w:w="1984" w:type="dxa"/>
            <w:vAlign w:val="center"/>
          </w:tcPr>
          <w:p w14:paraId="5DD03CDE" w14:textId="77777777" w:rsidR="004D6454" w:rsidRDefault="00000000">
            <w:r>
              <w:rPr>
                <w:sz w:val="18"/>
              </w:rPr>
              <w:t>아이디</w:t>
            </w:r>
          </w:p>
        </w:tc>
      </w:tr>
      <w:tr w:rsidR="004D6454" w14:paraId="01FD7446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7FC8A4EB" w14:textId="77777777" w:rsidR="004D6454" w:rsidRDefault="00000000">
            <w:r>
              <w:rPr>
                <w:sz w:val="18"/>
              </w:rPr>
              <w:t>10</w:t>
            </w:r>
          </w:p>
        </w:tc>
        <w:tc>
          <w:tcPr>
            <w:tcW w:w="2154" w:type="dxa"/>
            <w:shd w:val="clear" w:color="auto" w:fill="F5F7FA"/>
            <w:vAlign w:val="center"/>
          </w:tcPr>
          <w:p w14:paraId="4F6BCA60" w14:textId="77777777" w:rsidR="004D6454" w:rsidRDefault="00000000">
            <w:r>
              <w:rPr>
                <w:sz w:val="18"/>
              </w:rPr>
              <w:t>50자 한글 문장</w:t>
            </w:r>
          </w:p>
        </w:tc>
        <w:tc>
          <w:tcPr>
            <w:tcW w:w="2721" w:type="dxa"/>
            <w:shd w:val="clear" w:color="auto" w:fill="F5F7FA"/>
            <w:vAlign w:val="center"/>
          </w:tcPr>
          <w:p w14:paraId="753F9A37" w14:textId="77777777" w:rsidR="004D6454" w:rsidRDefault="00000000">
            <w:r>
              <w:rPr>
                <w:sz w:val="18"/>
              </w:rPr>
              <w:t>한글+길이 복합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240C2BEA" w14:textId="77777777" w:rsidR="004D6454" w:rsidRDefault="00000000">
            <w:r>
              <w:rPr>
                <w:sz w:val="18"/>
              </w:rPr>
              <w:t>아이디</w:t>
            </w:r>
          </w:p>
        </w:tc>
      </w:tr>
      <w:tr w:rsidR="004D6454" w14:paraId="7C33A646" w14:textId="77777777">
        <w:trPr>
          <w:jc w:val="center"/>
        </w:trPr>
        <w:tc>
          <w:tcPr>
            <w:tcW w:w="454" w:type="dxa"/>
            <w:vAlign w:val="center"/>
          </w:tcPr>
          <w:p w14:paraId="736240BF" w14:textId="77777777" w:rsidR="004D6454" w:rsidRDefault="00000000">
            <w:r>
              <w:rPr>
                <w:sz w:val="18"/>
              </w:rPr>
              <w:t>11</w:t>
            </w:r>
          </w:p>
        </w:tc>
        <w:tc>
          <w:tcPr>
            <w:tcW w:w="2154" w:type="dxa"/>
            <w:vAlign w:val="center"/>
          </w:tcPr>
          <w:p w14:paraId="1B5ADCBF" w14:textId="77777777" w:rsidR="004D6454" w:rsidRDefault="00000000">
            <w:r>
              <w:rPr>
                <w:sz w:val="18"/>
              </w:rPr>
              <w:t>100자 한글 문장</w:t>
            </w:r>
          </w:p>
        </w:tc>
        <w:tc>
          <w:tcPr>
            <w:tcW w:w="2721" w:type="dxa"/>
            <w:vAlign w:val="center"/>
          </w:tcPr>
          <w:p w14:paraId="07D35173" w14:textId="77777777" w:rsidR="004D6454" w:rsidRDefault="00000000">
            <w:r>
              <w:rPr>
                <w:sz w:val="18"/>
              </w:rPr>
              <w:t>한글+길이 대폭 초과</w:t>
            </w:r>
          </w:p>
        </w:tc>
        <w:tc>
          <w:tcPr>
            <w:tcW w:w="1984" w:type="dxa"/>
            <w:vAlign w:val="center"/>
          </w:tcPr>
          <w:p w14:paraId="50E855E2" w14:textId="77777777" w:rsidR="004D6454" w:rsidRDefault="00000000">
            <w:r>
              <w:rPr>
                <w:sz w:val="18"/>
              </w:rPr>
              <w:t>아이디</w:t>
            </w:r>
          </w:p>
        </w:tc>
      </w:tr>
    </w:tbl>
    <w:p w14:paraId="647ED033" w14:textId="77777777" w:rsidR="004D6454" w:rsidRDefault="004D6454"/>
    <w:p w14:paraId="70062FA2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9-2. 비밀번호 (tag: input, i:2) — 등록 버튼으로 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154"/>
        <w:gridCol w:w="3118"/>
        <w:gridCol w:w="1587"/>
      </w:tblGrid>
      <w:tr w:rsidR="004D6454" w14:paraId="3F5CF4E5" w14:textId="77777777">
        <w:trPr>
          <w:jc w:val="center"/>
        </w:trPr>
        <w:tc>
          <w:tcPr>
            <w:tcW w:w="454" w:type="dxa"/>
            <w:shd w:val="clear" w:color="auto" w:fill="1A2A40"/>
            <w:vAlign w:val="center"/>
          </w:tcPr>
          <w:p w14:paraId="385E4467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54" w:type="dxa"/>
            <w:shd w:val="clear" w:color="auto" w:fill="1A2A40"/>
            <w:vAlign w:val="center"/>
          </w:tcPr>
          <w:p w14:paraId="1372E249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 (입력값)</w:t>
            </w:r>
          </w:p>
        </w:tc>
        <w:tc>
          <w:tcPr>
            <w:tcW w:w="3118" w:type="dxa"/>
            <w:shd w:val="clear" w:color="auto" w:fill="1A2A40"/>
            <w:vAlign w:val="center"/>
          </w:tcPr>
          <w:p w14:paraId="395FCD35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 (설명)</w:t>
            </w:r>
          </w:p>
        </w:tc>
        <w:tc>
          <w:tcPr>
            <w:tcW w:w="1587" w:type="dxa"/>
            <w:shd w:val="clear" w:color="auto" w:fill="1A2A40"/>
            <w:vAlign w:val="center"/>
          </w:tcPr>
          <w:p w14:paraId="2B50370F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 (예상 키워드)</w:t>
            </w:r>
          </w:p>
        </w:tc>
      </w:tr>
      <w:tr w:rsidR="004D6454" w14:paraId="52E7677F" w14:textId="77777777">
        <w:trPr>
          <w:jc w:val="center"/>
        </w:trPr>
        <w:tc>
          <w:tcPr>
            <w:tcW w:w="454" w:type="dxa"/>
            <w:vAlign w:val="center"/>
          </w:tcPr>
          <w:p w14:paraId="6C2BC2BD" w14:textId="77777777" w:rsidR="004D6454" w:rsidRDefault="00000000">
            <w:r>
              <w:rPr>
                <w:sz w:val="18"/>
              </w:rPr>
              <w:t>1</w:t>
            </w:r>
          </w:p>
        </w:tc>
        <w:tc>
          <w:tcPr>
            <w:tcW w:w="2154" w:type="dxa"/>
            <w:vAlign w:val="center"/>
          </w:tcPr>
          <w:p w14:paraId="65DACCC9" w14:textId="77777777" w:rsidR="004D6454" w:rsidRDefault="00000000">
            <w:r>
              <w:rPr>
                <w:sz w:val="18"/>
              </w:rPr>
              <w:t>(빈 값)</w:t>
            </w:r>
          </w:p>
        </w:tc>
        <w:tc>
          <w:tcPr>
            <w:tcW w:w="3118" w:type="dxa"/>
            <w:vAlign w:val="center"/>
          </w:tcPr>
          <w:p w14:paraId="15EF2C3D" w14:textId="77777777" w:rsidR="004D6454" w:rsidRDefault="00000000">
            <w:r>
              <w:rPr>
                <w:sz w:val="18"/>
              </w:rPr>
              <w:t>빈 값</w:t>
            </w:r>
          </w:p>
        </w:tc>
        <w:tc>
          <w:tcPr>
            <w:tcW w:w="1587" w:type="dxa"/>
            <w:vAlign w:val="center"/>
          </w:tcPr>
          <w:p w14:paraId="1380E53F" w14:textId="77777777" w:rsidR="004D6454" w:rsidRDefault="00000000">
            <w:r>
              <w:rPr>
                <w:sz w:val="18"/>
              </w:rPr>
              <w:t>비밀번호</w:t>
            </w:r>
          </w:p>
        </w:tc>
      </w:tr>
      <w:tr w:rsidR="004D6454" w14:paraId="131D4735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127A432A" w14:textId="77777777" w:rsidR="004D6454" w:rsidRDefault="00000000">
            <w:r>
              <w:rPr>
                <w:sz w:val="18"/>
              </w:rPr>
              <w:t>2</w:t>
            </w:r>
          </w:p>
        </w:tc>
        <w:tc>
          <w:tcPr>
            <w:tcW w:w="2154" w:type="dxa"/>
            <w:shd w:val="clear" w:color="auto" w:fill="F5F7FA"/>
            <w:vAlign w:val="center"/>
          </w:tcPr>
          <w:p w14:paraId="776F556E" w14:textId="77777777" w:rsidR="004D6454" w:rsidRDefault="00000000">
            <w:r>
              <w:rPr>
                <w:sz w:val="18"/>
              </w:rPr>
              <w:t>1234567</w:t>
            </w:r>
          </w:p>
        </w:tc>
        <w:tc>
          <w:tcPr>
            <w:tcW w:w="3118" w:type="dxa"/>
            <w:shd w:val="clear" w:color="auto" w:fill="F5F7FA"/>
            <w:vAlign w:val="center"/>
          </w:tcPr>
          <w:p w14:paraId="052D5F7D" w14:textId="77777777" w:rsidR="004D6454" w:rsidRDefault="00000000">
            <w:r>
              <w:rPr>
                <w:sz w:val="18"/>
              </w:rPr>
              <w:t>7자 (최소 8자 미달)</w:t>
            </w:r>
          </w:p>
        </w:tc>
        <w:tc>
          <w:tcPr>
            <w:tcW w:w="1587" w:type="dxa"/>
            <w:shd w:val="clear" w:color="auto" w:fill="F5F7FA"/>
            <w:vAlign w:val="center"/>
          </w:tcPr>
          <w:p w14:paraId="38B50212" w14:textId="77777777" w:rsidR="004D6454" w:rsidRDefault="00000000">
            <w:r>
              <w:rPr>
                <w:sz w:val="18"/>
              </w:rPr>
              <w:t>비밀번호</w:t>
            </w:r>
          </w:p>
        </w:tc>
      </w:tr>
      <w:tr w:rsidR="004D6454" w14:paraId="227838C7" w14:textId="77777777">
        <w:trPr>
          <w:jc w:val="center"/>
        </w:trPr>
        <w:tc>
          <w:tcPr>
            <w:tcW w:w="454" w:type="dxa"/>
            <w:vAlign w:val="center"/>
          </w:tcPr>
          <w:p w14:paraId="6541677C" w14:textId="77777777" w:rsidR="004D6454" w:rsidRDefault="00000000">
            <w:r>
              <w:rPr>
                <w:sz w:val="18"/>
              </w:rPr>
              <w:t>3</w:t>
            </w:r>
          </w:p>
        </w:tc>
        <w:tc>
          <w:tcPr>
            <w:tcW w:w="2154" w:type="dxa"/>
            <w:vAlign w:val="center"/>
          </w:tcPr>
          <w:p w14:paraId="192BF8D5" w14:textId="77777777" w:rsidR="004D6454" w:rsidRDefault="00000000">
            <w:r>
              <w:rPr>
                <w:sz w:val="18"/>
              </w:rPr>
              <w:t>password</w:t>
            </w:r>
          </w:p>
        </w:tc>
        <w:tc>
          <w:tcPr>
            <w:tcW w:w="3118" w:type="dxa"/>
            <w:vAlign w:val="center"/>
          </w:tcPr>
          <w:p w14:paraId="46F5D5BA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영문만 (숫자/특수문자 없음)</w:t>
            </w:r>
          </w:p>
        </w:tc>
        <w:tc>
          <w:tcPr>
            <w:tcW w:w="1587" w:type="dxa"/>
            <w:vAlign w:val="center"/>
          </w:tcPr>
          <w:p w14:paraId="60150BF2" w14:textId="77777777" w:rsidR="004D6454" w:rsidRDefault="00000000">
            <w:proofErr w:type="spellStart"/>
            <w:r>
              <w:rPr>
                <w:sz w:val="18"/>
              </w:rPr>
              <w:t>비밀번호</w:t>
            </w:r>
            <w:proofErr w:type="spellEnd"/>
          </w:p>
        </w:tc>
      </w:tr>
      <w:tr w:rsidR="004D6454" w14:paraId="3B867895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7926F96A" w14:textId="77777777" w:rsidR="004D6454" w:rsidRDefault="00000000">
            <w:r>
              <w:rPr>
                <w:sz w:val="18"/>
              </w:rPr>
              <w:t>4</w:t>
            </w:r>
          </w:p>
        </w:tc>
        <w:tc>
          <w:tcPr>
            <w:tcW w:w="2154" w:type="dxa"/>
            <w:shd w:val="clear" w:color="auto" w:fill="F5F7FA"/>
            <w:vAlign w:val="center"/>
          </w:tcPr>
          <w:p w14:paraId="673B5084" w14:textId="77777777" w:rsidR="004D6454" w:rsidRDefault="00000000">
            <w:r>
              <w:rPr>
                <w:sz w:val="18"/>
              </w:rPr>
              <w:t>12345678</w:t>
            </w:r>
          </w:p>
        </w:tc>
        <w:tc>
          <w:tcPr>
            <w:tcW w:w="3118" w:type="dxa"/>
            <w:shd w:val="clear" w:color="auto" w:fill="F5F7FA"/>
            <w:vAlign w:val="center"/>
          </w:tcPr>
          <w:p w14:paraId="698CBF47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숫자만 (영문/특수문자 없음)</w:t>
            </w:r>
          </w:p>
        </w:tc>
        <w:tc>
          <w:tcPr>
            <w:tcW w:w="1587" w:type="dxa"/>
            <w:shd w:val="clear" w:color="auto" w:fill="F5F7FA"/>
            <w:vAlign w:val="center"/>
          </w:tcPr>
          <w:p w14:paraId="5792F323" w14:textId="77777777" w:rsidR="004D6454" w:rsidRDefault="00000000">
            <w:proofErr w:type="spellStart"/>
            <w:r>
              <w:rPr>
                <w:sz w:val="18"/>
              </w:rPr>
              <w:t>비밀번호</w:t>
            </w:r>
            <w:proofErr w:type="spellEnd"/>
          </w:p>
        </w:tc>
      </w:tr>
      <w:tr w:rsidR="004D6454" w14:paraId="1CDDFE38" w14:textId="77777777">
        <w:trPr>
          <w:jc w:val="center"/>
        </w:trPr>
        <w:tc>
          <w:tcPr>
            <w:tcW w:w="454" w:type="dxa"/>
            <w:vAlign w:val="center"/>
          </w:tcPr>
          <w:p w14:paraId="30CCB110" w14:textId="77777777" w:rsidR="004D6454" w:rsidRDefault="00000000">
            <w:r>
              <w:rPr>
                <w:sz w:val="18"/>
              </w:rPr>
              <w:t>5</w:t>
            </w:r>
          </w:p>
        </w:tc>
        <w:tc>
          <w:tcPr>
            <w:tcW w:w="2154" w:type="dxa"/>
            <w:vAlign w:val="center"/>
          </w:tcPr>
          <w:p w14:paraId="37B190D9" w14:textId="77777777" w:rsidR="004D6454" w:rsidRDefault="00000000">
            <w:r>
              <w:rPr>
                <w:sz w:val="18"/>
              </w:rPr>
              <w:t xml:space="preserve"> !@#a$%^&amp;* </w:t>
            </w:r>
          </w:p>
        </w:tc>
        <w:tc>
          <w:tcPr>
            <w:tcW w:w="3118" w:type="dxa"/>
            <w:vAlign w:val="center"/>
          </w:tcPr>
          <w:p w14:paraId="320EAD19" w14:textId="77777777" w:rsidR="004D6454" w:rsidRDefault="00000000">
            <w:r>
              <w:rPr>
                <w:sz w:val="18"/>
              </w:rPr>
              <w:t>앞뒤 공백 포함</w:t>
            </w:r>
          </w:p>
        </w:tc>
        <w:tc>
          <w:tcPr>
            <w:tcW w:w="1587" w:type="dxa"/>
            <w:vAlign w:val="center"/>
          </w:tcPr>
          <w:p w14:paraId="781370DE" w14:textId="77777777" w:rsidR="004D6454" w:rsidRDefault="00000000">
            <w:r>
              <w:rPr>
                <w:sz w:val="18"/>
              </w:rPr>
              <w:t>비밀번호</w:t>
            </w:r>
          </w:p>
        </w:tc>
      </w:tr>
      <w:tr w:rsidR="004D6454" w14:paraId="36C26622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0B6E70B4" w14:textId="77777777" w:rsidR="004D6454" w:rsidRDefault="00000000">
            <w:r>
              <w:rPr>
                <w:sz w:val="18"/>
              </w:rPr>
              <w:t>6</w:t>
            </w:r>
          </w:p>
        </w:tc>
        <w:tc>
          <w:tcPr>
            <w:tcW w:w="2154" w:type="dxa"/>
            <w:shd w:val="clear" w:color="auto" w:fill="F5F7FA"/>
            <w:vAlign w:val="center"/>
          </w:tcPr>
          <w:p w14:paraId="26E6725F" w14:textId="77777777" w:rsidR="004D6454" w:rsidRDefault="00000000">
            <w:r>
              <w:rPr>
                <w:sz w:val="18"/>
              </w:rPr>
              <w:t>50자 한글 문장</w:t>
            </w:r>
          </w:p>
        </w:tc>
        <w:tc>
          <w:tcPr>
            <w:tcW w:w="3118" w:type="dxa"/>
            <w:shd w:val="clear" w:color="auto" w:fill="F5F7FA"/>
            <w:vAlign w:val="center"/>
          </w:tcPr>
          <w:p w14:paraId="71BE7D33" w14:textId="77777777" w:rsidR="004D6454" w:rsidRDefault="00000000">
            <w:r>
              <w:rPr>
                <w:sz w:val="18"/>
              </w:rPr>
              <w:t>한글+길이 복합</w:t>
            </w:r>
          </w:p>
        </w:tc>
        <w:tc>
          <w:tcPr>
            <w:tcW w:w="1587" w:type="dxa"/>
            <w:shd w:val="clear" w:color="auto" w:fill="F5F7FA"/>
            <w:vAlign w:val="center"/>
          </w:tcPr>
          <w:p w14:paraId="33D613CD" w14:textId="77777777" w:rsidR="004D6454" w:rsidRDefault="00000000">
            <w:r>
              <w:rPr>
                <w:sz w:val="18"/>
              </w:rPr>
              <w:t>비밀번호</w:t>
            </w:r>
          </w:p>
        </w:tc>
      </w:tr>
      <w:tr w:rsidR="004D6454" w14:paraId="3E9A1C05" w14:textId="77777777">
        <w:trPr>
          <w:jc w:val="center"/>
        </w:trPr>
        <w:tc>
          <w:tcPr>
            <w:tcW w:w="454" w:type="dxa"/>
            <w:vAlign w:val="center"/>
          </w:tcPr>
          <w:p w14:paraId="5AD4E4D7" w14:textId="77777777" w:rsidR="004D6454" w:rsidRDefault="00000000">
            <w:r>
              <w:rPr>
                <w:sz w:val="18"/>
              </w:rPr>
              <w:t>7</w:t>
            </w:r>
          </w:p>
        </w:tc>
        <w:tc>
          <w:tcPr>
            <w:tcW w:w="2154" w:type="dxa"/>
            <w:vAlign w:val="center"/>
          </w:tcPr>
          <w:p w14:paraId="345BF8AD" w14:textId="77777777" w:rsidR="004D6454" w:rsidRDefault="00000000">
            <w:r>
              <w:rPr>
                <w:sz w:val="18"/>
              </w:rPr>
              <w:t>100자 한글 문장</w:t>
            </w:r>
          </w:p>
        </w:tc>
        <w:tc>
          <w:tcPr>
            <w:tcW w:w="3118" w:type="dxa"/>
            <w:vAlign w:val="center"/>
          </w:tcPr>
          <w:p w14:paraId="475FE641" w14:textId="77777777" w:rsidR="004D6454" w:rsidRDefault="00000000">
            <w:r>
              <w:rPr>
                <w:sz w:val="18"/>
              </w:rPr>
              <w:t>한글+길이 대폭 초과</w:t>
            </w:r>
          </w:p>
        </w:tc>
        <w:tc>
          <w:tcPr>
            <w:tcW w:w="1587" w:type="dxa"/>
            <w:vAlign w:val="center"/>
          </w:tcPr>
          <w:p w14:paraId="45112A8C" w14:textId="77777777" w:rsidR="004D6454" w:rsidRDefault="00000000">
            <w:r>
              <w:rPr>
                <w:sz w:val="18"/>
              </w:rPr>
              <w:t>비밀번호</w:t>
            </w:r>
          </w:p>
        </w:tc>
      </w:tr>
    </w:tbl>
    <w:p w14:paraId="3931B985" w14:textId="77777777" w:rsidR="004D6454" w:rsidRDefault="004D6454"/>
    <w:p w14:paraId="43A6E4A7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9-3. 비밀번호 확인 (tag: input, i:3) — 등록 버튼으로 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558"/>
        <w:gridCol w:w="2551"/>
        <w:gridCol w:w="1757"/>
      </w:tblGrid>
      <w:tr w:rsidR="004D6454" w14:paraId="3BFB1090" w14:textId="77777777">
        <w:trPr>
          <w:jc w:val="center"/>
        </w:trPr>
        <w:tc>
          <w:tcPr>
            <w:tcW w:w="454" w:type="dxa"/>
            <w:shd w:val="clear" w:color="auto" w:fill="1A2A40"/>
            <w:vAlign w:val="center"/>
          </w:tcPr>
          <w:p w14:paraId="749EC37D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551" w:type="dxa"/>
            <w:shd w:val="clear" w:color="auto" w:fill="1A2A40"/>
            <w:vAlign w:val="center"/>
          </w:tcPr>
          <w:p w14:paraId="09BE9709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 (입력값)</w:t>
            </w:r>
          </w:p>
        </w:tc>
        <w:tc>
          <w:tcPr>
            <w:tcW w:w="2551" w:type="dxa"/>
            <w:shd w:val="clear" w:color="auto" w:fill="1A2A40"/>
            <w:vAlign w:val="center"/>
          </w:tcPr>
          <w:p w14:paraId="6FB4FB39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 (설명)</w:t>
            </w:r>
          </w:p>
        </w:tc>
        <w:tc>
          <w:tcPr>
            <w:tcW w:w="1757" w:type="dxa"/>
            <w:shd w:val="clear" w:color="auto" w:fill="1A2A40"/>
            <w:vAlign w:val="center"/>
          </w:tcPr>
          <w:p w14:paraId="0D16BA70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 (예상 키워드)</w:t>
            </w:r>
          </w:p>
        </w:tc>
      </w:tr>
      <w:tr w:rsidR="004D6454" w14:paraId="1A8346E5" w14:textId="77777777">
        <w:trPr>
          <w:jc w:val="center"/>
        </w:trPr>
        <w:tc>
          <w:tcPr>
            <w:tcW w:w="454" w:type="dxa"/>
            <w:vAlign w:val="center"/>
          </w:tcPr>
          <w:p w14:paraId="29B72ECB" w14:textId="77777777" w:rsidR="004D6454" w:rsidRDefault="00000000">
            <w:r>
              <w:rPr>
                <w:sz w:val="18"/>
              </w:rPr>
              <w:t>1</w:t>
            </w:r>
          </w:p>
        </w:tc>
        <w:tc>
          <w:tcPr>
            <w:tcW w:w="2551" w:type="dxa"/>
            <w:vAlign w:val="center"/>
          </w:tcPr>
          <w:p w14:paraId="738AEA59" w14:textId="77777777" w:rsidR="004D6454" w:rsidRDefault="00000000">
            <w:r>
              <w:rPr>
                <w:sz w:val="18"/>
              </w:rPr>
              <w:t>wrong!@#123456789012345</w:t>
            </w:r>
          </w:p>
        </w:tc>
        <w:tc>
          <w:tcPr>
            <w:tcW w:w="2551" w:type="dxa"/>
            <w:vAlign w:val="center"/>
          </w:tcPr>
          <w:p w14:paraId="334D58E9" w14:textId="77777777" w:rsidR="004D6454" w:rsidRDefault="00000000">
            <w:r>
              <w:rPr>
                <w:sz w:val="18"/>
              </w:rPr>
              <w:t>길이 초과 + 불일치</w:t>
            </w:r>
          </w:p>
        </w:tc>
        <w:tc>
          <w:tcPr>
            <w:tcW w:w="1757" w:type="dxa"/>
            <w:vAlign w:val="center"/>
          </w:tcPr>
          <w:p w14:paraId="3958B0CC" w14:textId="77777777" w:rsidR="004D6454" w:rsidRDefault="00000000">
            <w:r>
              <w:rPr>
                <w:sz w:val="18"/>
              </w:rPr>
              <w:t>비밀번호</w:t>
            </w:r>
          </w:p>
        </w:tc>
      </w:tr>
      <w:tr w:rsidR="004D6454" w14:paraId="1A6BF822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39438F4A" w14:textId="77777777" w:rsidR="004D6454" w:rsidRDefault="00000000">
            <w:r>
              <w:rPr>
                <w:sz w:val="18"/>
              </w:rPr>
              <w:t>2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6FDCEA63" w14:textId="77777777" w:rsidR="004D6454" w:rsidRDefault="00000000">
            <w:r>
              <w:rPr>
                <w:sz w:val="18"/>
              </w:rPr>
              <w:t>✨✨✨✨dadad!@#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0918D65F" w14:textId="77777777" w:rsidR="004D6454" w:rsidRDefault="00000000">
            <w:r>
              <w:rPr>
                <w:sz w:val="18"/>
              </w:rPr>
              <w:t>이모지 포함 + 불일치</w:t>
            </w:r>
          </w:p>
        </w:tc>
        <w:tc>
          <w:tcPr>
            <w:tcW w:w="1757" w:type="dxa"/>
            <w:shd w:val="clear" w:color="auto" w:fill="F5F7FA"/>
            <w:vAlign w:val="center"/>
          </w:tcPr>
          <w:p w14:paraId="18E4BE79" w14:textId="77777777" w:rsidR="004D6454" w:rsidRDefault="00000000">
            <w:r>
              <w:rPr>
                <w:sz w:val="18"/>
              </w:rPr>
              <w:t>비밀번호</w:t>
            </w:r>
          </w:p>
        </w:tc>
      </w:tr>
      <w:tr w:rsidR="004D6454" w14:paraId="2DCBB7EF" w14:textId="77777777">
        <w:trPr>
          <w:jc w:val="center"/>
        </w:trPr>
        <w:tc>
          <w:tcPr>
            <w:tcW w:w="454" w:type="dxa"/>
            <w:vAlign w:val="center"/>
          </w:tcPr>
          <w:p w14:paraId="3B1AF177" w14:textId="77777777" w:rsidR="004D6454" w:rsidRDefault="00000000">
            <w:r>
              <w:rPr>
                <w:sz w:val="18"/>
              </w:rPr>
              <w:t>3</w:t>
            </w:r>
          </w:p>
        </w:tc>
        <w:tc>
          <w:tcPr>
            <w:tcW w:w="2551" w:type="dxa"/>
            <w:vAlign w:val="center"/>
          </w:tcPr>
          <w:p w14:paraId="13AE3627" w14:textId="77777777" w:rsidR="004D6454" w:rsidRDefault="00000000">
            <w:r>
              <w:rPr>
                <w:sz w:val="18"/>
              </w:rPr>
              <w:t>wrongpassword</w:t>
            </w:r>
          </w:p>
        </w:tc>
        <w:tc>
          <w:tcPr>
            <w:tcW w:w="2551" w:type="dxa"/>
            <w:vAlign w:val="center"/>
          </w:tcPr>
          <w:p w14:paraId="1D603A6E" w14:textId="77777777" w:rsidR="004D6454" w:rsidRDefault="00000000">
            <w:r>
              <w:rPr>
                <w:sz w:val="18"/>
              </w:rPr>
              <w:t>단어 다름</w:t>
            </w:r>
          </w:p>
        </w:tc>
        <w:tc>
          <w:tcPr>
            <w:tcW w:w="1757" w:type="dxa"/>
            <w:vAlign w:val="center"/>
          </w:tcPr>
          <w:p w14:paraId="0FAE53A6" w14:textId="77777777" w:rsidR="004D6454" w:rsidRDefault="00000000">
            <w:r>
              <w:rPr>
                <w:sz w:val="18"/>
              </w:rPr>
              <w:t>비밀번호</w:t>
            </w:r>
          </w:p>
        </w:tc>
      </w:tr>
      <w:tr w:rsidR="004D6454" w14:paraId="4B2B3B9B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7B5C213D" w14:textId="77777777" w:rsidR="004D6454" w:rsidRDefault="00000000">
            <w:r>
              <w:rPr>
                <w:sz w:val="18"/>
              </w:rPr>
              <w:t>4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18742410" w14:textId="77777777" w:rsidR="004D6454" w:rsidRDefault="00000000">
            <w:r>
              <w:rPr>
                <w:sz w:val="18"/>
              </w:rPr>
              <w:t xml:space="preserve">alsgh12!@ 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3A9839E0" w14:textId="77777777" w:rsidR="004D6454" w:rsidRDefault="00000000">
            <w:r>
              <w:rPr>
                <w:sz w:val="18"/>
              </w:rPr>
              <w:t>끝에 공백 → 불일치</w:t>
            </w:r>
          </w:p>
        </w:tc>
        <w:tc>
          <w:tcPr>
            <w:tcW w:w="1757" w:type="dxa"/>
            <w:shd w:val="clear" w:color="auto" w:fill="F5F7FA"/>
            <w:vAlign w:val="center"/>
          </w:tcPr>
          <w:p w14:paraId="7CF12BD3" w14:textId="77777777" w:rsidR="004D6454" w:rsidRDefault="00000000">
            <w:r>
              <w:rPr>
                <w:sz w:val="18"/>
              </w:rPr>
              <w:t>비밀번호</w:t>
            </w:r>
          </w:p>
        </w:tc>
      </w:tr>
      <w:tr w:rsidR="004D6454" w14:paraId="66500CED" w14:textId="77777777">
        <w:trPr>
          <w:jc w:val="center"/>
        </w:trPr>
        <w:tc>
          <w:tcPr>
            <w:tcW w:w="454" w:type="dxa"/>
            <w:vAlign w:val="center"/>
          </w:tcPr>
          <w:p w14:paraId="549A902F" w14:textId="77777777" w:rsidR="004D6454" w:rsidRDefault="00000000">
            <w:r>
              <w:rPr>
                <w:sz w:val="18"/>
              </w:rPr>
              <w:t>5</w:t>
            </w:r>
          </w:p>
        </w:tc>
        <w:tc>
          <w:tcPr>
            <w:tcW w:w="2551" w:type="dxa"/>
            <w:vAlign w:val="center"/>
          </w:tcPr>
          <w:p w14:paraId="489A43F9" w14:textId="77777777" w:rsidR="004D6454" w:rsidRDefault="00000000">
            <w:r>
              <w:rPr>
                <w:sz w:val="18"/>
              </w:rPr>
              <w:t>ALSGH12!@#</w:t>
            </w:r>
          </w:p>
        </w:tc>
        <w:tc>
          <w:tcPr>
            <w:tcW w:w="2551" w:type="dxa"/>
            <w:vAlign w:val="center"/>
          </w:tcPr>
          <w:p w14:paraId="612E8CAF" w14:textId="77777777" w:rsidR="004D6454" w:rsidRDefault="00000000">
            <w:r>
              <w:rPr>
                <w:sz w:val="18"/>
              </w:rPr>
              <w:t>대소문자 차이</w:t>
            </w:r>
          </w:p>
        </w:tc>
        <w:tc>
          <w:tcPr>
            <w:tcW w:w="1757" w:type="dxa"/>
            <w:vAlign w:val="center"/>
          </w:tcPr>
          <w:p w14:paraId="51D7FE9F" w14:textId="77777777" w:rsidR="004D6454" w:rsidRDefault="00000000">
            <w:r>
              <w:rPr>
                <w:sz w:val="18"/>
              </w:rPr>
              <w:t>비밀번호</w:t>
            </w:r>
          </w:p>
        </w:tc>
      </w:tr>
      <w:tr w:rsidR="004D6454" w14:paraId="0FF5E8F5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280CC0E8" w14:textId="77777777" w:rsidR="004D6454" w:rsidRDefault="00000000">
            <w:r>
              <w:rPr>
                <w:sz w:val="18"/>
              </w:rPr>
              <w:t>6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0C5151D6" w14:textId="77777777" w:rsidR="004D6454" w:rsidRDefault="00000000">
            <w:r>
              <w:rPr>
                <w:sz w:val="18"/>
              </w:rPr>
              <w:t>50자 한글 문장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26BD3225" w14:textId="77777777" w:rsidR="004D6454" w:rsidRDefault="00000000">
            <w:r>
              <w:rPr>
                <w:sz w:val="18"/>
              </w:rPr>
              <w:t>불일치</w:t>
            </w:r>
          </w:p>
        </w:tc>
        <w:tc>
          <w:tcPr>
            <w:tcW w:w="1757" w:type="dxa"/>
            <w:shd w:val="clear" w:color="auto" w:fill="F5F7FA"/>
            <w:vAlign w:val="center"/>
          </w:tcPr>
          <w:p w14:paraId="43398025" w14:textId="77777777" w:rsidR="004D6454" w:rsidRDefault="00000000">
            <w:r>
              <w:rPr>
                <w:sz w:val="18"/>
              </w:rPr>
              <w:t>비밀번호</w:t>
            </w:r>
          </w:p>
        </w:tc>
      </w:tr>
      <w:tr w:rsidR="004D6454" w14:paraId="32E7C6F3" w14:textId="77777777">
        <w:trPr>
          <w:jc w:val="center"/>
        </w:trPr>
        <w:tc>
          <w:tcPr>
            <w:tcW w:w="454" w:type="dxa"/>
            <w:vAlign w:val="center"/>
          </w:tcPr>
          <w:p w14:paraId="67F6A67D" w14:textId="77777777" w:rsidR="004D6454" w:rsidRDefault="00000000">
            <w:r>
              <w:rPr>
                <w:sz w:val="18"/>
              </w:rPr>
              <w:t>7</w:t>
            </w:r>
          </w:p>
        </w:tc>
        <w:tc>
          <w:tcPr>
            <w:tcW w:w="2551" w:type="dxa"/>
            <w:vAlign w:val="center"/>
          </w:tcPr>
          <w:p w14:paraId="7C5DFF0B" w14:textId="77777777" w:rsidR="004D6454" w:rsidRDefault="00000000">
            <w:r>
              <w:rPr>
                <w:sz w:val="18"/>
              </w:rPr>
              <w:t>100자 한글 문장</w:t>
            </w:r>
          </w:p>
        </w:tc>
        <w:tc>
          <w:tcPr>
            <w:tcW w:w="2551" w:type="dxa"/>
            <w:vAlign w:val="center"/>
          </w:tcPr>
          <w:p w14:paraId="3D0E4FF1" w14:textId="77777777" w:rsidR="004D6454" w:rsidRDefault="00000000">
            <w:r>
              <w:rPr>
                <w:sz w:val="18"/>
              </w:rPr>
              <w:t>불일치</w:t>
            </w:r>
          </w:p>
        </w:tc>
        <w:tc>
          <w:tcPr>
            <w:tcW w:w="1757" w:type="dxa"/>
            <w:vAlign w:val="center"/>
          </w:tcPr>
          <w:p w14:paraId="691DAFA2" w14:textId="77777777" w:rsidR="004D6454" w:rsidRDefault="00000000">
            <w:r>
              <w:rPr>
                <w:sz w:val="18"/>
              </w:rPr>
              <w:t>비밀번호</w:t>
            </w:r>
          </w:p>
        </w:tc>
      </w:tr>
    </w:tbl>
    <w:p w14:paraId="00C81DBD" w14:textId="77777777" w:rsidR="004D6454" w:rsidRDefault="004D6454"/>
    <w:p w14:paraId="18299DC0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lastRenderedPageBreak/>
        <w:t>9-4. 이름 (tag: input, i:4) — 등록 버튼으로 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1984"/>
        <w:gridCol w:w="2551"/>
        <w:gridCol w:w="1701"/>
      </w:tblGrid>
      <w:tr w:rsidR="004D6454" w14:paraId="4DE88A18" w14:textId="77777777">
        <w:trPr>
          <w:jc w:val="center"/>
        </w:trPr>
        <w:tc>
          <w:tcPr>
            <w:tcW w:w="454" w:type="dxa"/>
            <w:shd w:val="clear" w:color="auto" w:fill="1A2A40"/>
            <w:vAlign w:val="center"/>
          </w:tcPr>
          <w:p w14:paraId="0F958A2C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984" w:type="dxa"/>
            <w:shd w:val="clear" w:color="auto" w:fill="1A2A40"/>
            <w:vAlign w:val="center"/>
          </w:tcPr>
          <w:p w14:paraId="76E27A88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 (입력값)</w:t>
            </w:r>
          </w:p>
        </w:tc>
        <w:tc>
          <w:tcPr>
            <w:tcW w:w="2551" w:type="dxa"/>
            <w:shd w:val="clear" w:color="auto" w:fill="1A2A40"/>
            <w:vAlign w:val="center"/>
          </w:tcPr>
          <w:p w14:paraId="6983B2F8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 (설명)</w:t>
            </w:r>
          </w:p>
        </w:tc>
        <w:tc>
          <w:tcPr>
            <w:tcW w:w="1701" w:type="dxa"/>
            <w:shd w:val="clear" w:color="auto" w:fill="1A2A40"/>
            <w:vAlign w:val="center"/>
          </w:tcPr>
          <w:p w14:paraId="7C75CA8D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 (예상 키워드)</w:t>
            </w:r>
          </w:p>
        </w:tc>
      </w:tr>
      <w:tr w:rsidR="004D6454" w14:paraId="4751C35F" w14:textId="77777777">
        <w:trPr>
          <w:jc w:val="center"/>
        </w:trPr>
        <w:tc>
          <w:tcPr>
            <w:tcW w:w="454" w:type="dxa"/>
            <w:vAlign w:val="center"/>
          </w:tcPr>
          <w:p w14:paraId="6D0692C2" w14:textId="77777777" w:rsidR="004D6454" w:rsidRDefault="00000000">
            <w:r>
              <w:rPr>
                <w:sz w:val="18"/>
              </w:rPr>
              <w:t>1</w:t>
            </w:r>
          </w:p>
        </w:tc>
        <w:tc>
          <w:tcPr>
            <w:tcW w:w="1984" w:type="dxa"/>
            <w:vAlign w:val="center"/>
          </w:tcPr>
          <w:p w14:paraId="303906BA" w14:textId="77777777" w:rsidR="004D6454" w:rsidRDefault="00000000">
            <w:r>
              <w:rPr>
                <w:sz w:val="18"/>
              </w:rPr>
              <w:t>(빈 값)</w:t>
            </w:r>
          </w:p>
        </w:tc>
        <w:tc>
          <w:tcPr>
            <w:tcW w:w="2551" w:type="dxa"/>
            <w:vAlign w:val="center"/>
          </w:tcPr>
          <w:p w14:paraId="16C3D6EE" w14:textId="77777777" w:rsidR="004D6454" w:rsidRDefault="00000000">
            <w:r>
              <w:rPr>
                <w:sz w:val="18"/>
              </w:rPr>
              <w:t>빈 값</w:t>
            </w:r>
          </w:p>
        </w:tc>
        <w:tc>
          <w:tcPr>
            <w:tcW w:w="1701" w:type="dxa"/>
            <w:vAlign w:val="center"/>
          </w:tcPr>
          <w:p w14:paraId="72191544" w14:textId="77777777" w:rsidR="004D6454" w:rsidRDefault="00000000">
            <w:r>
              <w:rPr>
                <w:sz w:val="18"/>
              </w:rPr>
              <w:t>이름</w:t>
            </w:r>
          </w:p>
        </w:tc>
      </w:tr>
      <w:tr w:rsidR="004D6454" w14:paraId="3713CC75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26C0DC1E" w14:textId="77777777" w:rsidR="004D6454" w:rsidRDefault="00000000">
            <w:r>
              <w:rPr>
                <w:sz w:val="18"/>
              </w:rPr>
              <w:t>2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4FC9451D" w14:textId="77777777" w:rsidR="004D6454" w:rsidRDefault="00000000">
            <w:r>
              <w:rPr>
                <w:sz w:val="18"/>
              </w:rPr>
              <w:t>123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776D37AF" w14:textId="77777777" w:rsidR="004D6454" w:rsidRDefault="00000000">
            <w:r>
              <w:rPr>
                <w:sz w:val="18"/>
              </w:rPr>
              <w:t>숫자 불가</w:t>
            </w:r>
          </w:p>
        </w:tc>
        <w:tc>
          <w:tcPr>
            <w:tcW w:w="1701" w:type="dxa"/>
            <w:shd w:val="clear" w:color="auto" w:fill="F5F7FA"/>
            <w:vAlign w:val="center"/>
          </w:tcPr>
          <w:p w14:paraId="33FE1FB9" w14:textId="77777777" w:rsidR="004D6454" w:rsidRDefault="00000000">
            <w:r>
              <w:rPr>
                <w:sz w:val="18"/>
              </w:rPr>
              <w:t>이름</w:t>
            </w:r>
          </w:p>
        </w:tc>
      </w:tr>
      <w:tr w:rsidR="004D6454" w14:paraId="40F07A17" w14:textId="77777777">
        <w:trPr>
          <w:jc w:val="center"/>
        </w:trPr>
        <w:tc>
          <w:tcPr>
            <w:tcW w:w="454" w:type="dxa"/>
            <w:vAlign w:val="center"/>
          </w:tcPr>
          <w:p w14:paraId="0D976C97" w14:textId="77777777" w:rsidR="004D6454" w:rsidRDefault="00000000">
            <w:r>
              <w:rPr>
                <w:sz w:val="18"/>
              </w:rPr>
              <w:t>3</w:t>
            </w:r>
          </w:p>
        </w:tc>
        <w:tc>
          <w:tcPr>
            <w:tcW w:w="1984" w:type="dxa"/>
            <w:vAlign w:val="center"/>
          </w:tcPr>
          <w:p w14:paraId="052D864B" w14:textId="77777777" w:rsidR="004D6454" w:rsidRDefault="00000000">
            <w:r>
              <w:rPr>
                <w:sz w:val="18"/>
              </w:rPr>
              <w:t>정</w:t>
            </w:r>
          </w:p>
        </w:tc>
        <w:tc>
          <w:tcPr>
            <w:tcW w:w="2551" w:type="dxa"/>
            <w:vAlign w:val="center"/>
          </w:tcPr>
          <w:p w14:paraId="3E85AFE1" w14:textId="77777777" w:rsidR="004D6454" w:rsidRDefault="00000000">
            <w:r>
              <w:rPr>
                <w:sz w:val="18"/>
              </w:rPr>
              <w:t>한 글자 불가</w:t>
            </w:r>
          </w:p>
        </w:tc>
        <w:tc>
          <w:tcPr>
            <w:tcW w:w="1701" w:type="dxa"/>
            <w:vAlign w:val="center"/>
          </w:tcPr>
          <w:p w14:paraId="29B93344" w14:textId="77777777" w:rsidR="004D6454" w:rsidRDefault="00000000">
            <w:r>
              <w:rPr>
                <w:sz w:val="18"/>
              </w:rPr>
              <w:t>이름</w:t>
            </w:r>
          </w:p>
        </w:tc>
      </w:tr>
      <w:tr w:rsidR="004D6454" w14:paraId="5966F91F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64889BA5" w14:textId="77777777" w:rsidR="004D6454" w:rsidRDefault="00000000">
            <w:r>
              <w:rPr>
                <w:sz w:val="18"/>
              </w:rPr>
              <w:t>4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67C7FA3B" w14:textId="77777777" w:rsidR="004D6454" w:rsidRDefault="00000000">
            <w:r>
              <w:rPr>
                <w:sz w:val="18"/>
              </w:rPr>
              <w:t>Jeong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7DD79BD8" w14:textId="77777777" w:rsidR="004D6454" w:rsidRDefault="00000000">
            <w:r>
              <w:rPr>
                <w:sz w:val="18"/>
              </w:rPr>
              <w:t>영문 불가</w:t>
            </w:r>
          </w:p>
        </w:tc>
        <w:tc>
          <w:tcPr>
            <w:tcW w:w="1701" w:type="dxa"/>
            <w:shd w:val="clear" w:color="auto" w:fill="F5F7FA"/>
            <w:vAlign w:val="center"/>
          </w:tcPr>
          <w:p w14:paraId="5382BBAF" w14:textId="77777777" w:rsidR="004D6454" w:rsidRDefault="00000000">
            <w:r>
              <w:rPr>
                <w:sz w:val="18"/>
              </w:rPr>
              <w:t>이름</w:t>
            </w:r>
          </w:p>
        </w:tc>
      </w:tr>
      <w:tr w:rsidR="004D6454" w14:paraId="4402A0D0" w14:textId="77777777">
        <w:trPr>
          <w:jc w:val="center"/>
        </w:trPr>
        <w:tc>
          <w:tcPr>
            <w:tcW w:w="454" w:type="dxa"/>
            <w:vAlign w:val="center"/>
          </w:tcPr>
          <w:p w14:paraId="5E6FFE37" w14:textId="77777777" w:rsidR="004D6454" w:rsidRDefault="00000000">
            <w:r>
              <w:rPr>
                <w:sz w:val="18"/>
              </w:rPr>
              <w:t>5</w:t>
            </w:r>
          </w:p>
        </w:tc>
        <w:tc>
          <w:tcPr>
            <w:tcW w:w="1984" w:type="dxa"/>
            <w:vAlign w:val="center"/>
          </w:tcPr>
          <w:p w14:paraId="097869A9" w14:textId="77777777" w:rsidR="004D6454" w:rsidRDefault="00000000">
            <w:r>
              <w:rPr>
                <w:sz w:val="18"/>
              </w:rPr>
              <w:t>정 민호</w:t>
            </w:r>
          </w:p>
        </w:tc>
        <w:tc>
          <w:tcPr>
            <w:tcW w:w="2551" w:type="dxa"/>
            <w:vAlign w:val="center"/>
          </w:tcPr>
          <w:p w14:paraId="6B7A3E86" w14:textId="77777777" w:rsidR="004D6454" w:rsidRDefault="00000000">
            <w:r>
              <w:rPr>
                <w:sz w:val="18"/>
              </w:rPr>
              <w:t>중간 공백 불가</w:t>
            </w:r>
          </w:p>
        </w:tc>
        <w:tc>
          <w:tcPr>
            <w:tcW w:w="1701" w:type="dxa"/>
            <w:vAlign w:val="center"/>
          </w:tcPr>
          <w:p w14:paraId="4BBD9B7B" w14:textId="77777777" w:rsidR="004D6454" w:rsidRDefault="00000000">
            <w:r>
              <w:rPr>
                <w:sz w:val="18"/>
              </w:rPr>
              <w:t>이름</w:t>
            </w:r>
          </w:p>
        </w:tc>
      </w:tr>
      <w:tr w:rsidR="004D6454" w14:paraId="4FA50C88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33E03151" w14:textId="77777777" w:rsidR="004D6454" w:rsidRDefault="00000000">
            <w:r>
              <w:rPr>
                <w:sz w:val="18"/>
              </w:rPr>
              <w:t>6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3AD0BD87" w14:textId="77777777" w:rsidR="004D6454" w:rsidRDefault="00000000">
            <w:r>
              <w:rPr>
                <w:sz w:val="18"/>
              </w:rPr>
              <w:t>정min호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7503BA5C" w14:textId="77777777" w:rsidR="004D6454" w:rsidRDefault="00000000">
            <w:r>
              <w:rPr>
                <w:sz w:val="18"/>
              </w:rPr>
              <w:t>한영 혼용 불가</w:t>
            </w:r>
          </w:p>
        </w:tc>
        <w:tc>
          <w:tcPr>
            <w:tcW w:w="1701" w:type="dxa"/>
            <w:shd w:val="clear" w:color="auto" w:fill="F5F7FA"/>
            <w:vAlign w:val="center"/>
          </w:tcPr>
          <w:p w14:paraId="2B113EDA" w14:textId="77777777" w:rsidR="004D6454" w:rsidRDefault="00000000">
            <w:r>
              <w:rPr>
                <w:sz w:val="18"/>
              </w:rPr>
              <w:t>이름</w:t>
            </w:r>
          </w:p>
        </w:tc>
      </w:tr>
      <w:tr w:rsidR="004D6454" w14:paraId="3E5D0277" w14:textId="77777777">
        <w:trPr>
          <w:jc w:val="center"/>
        </w:trPr>
        <w:tc>
          <w:tcPr>
            <w:tcW w:w="454" w:type="dxa"/>
            <w:vAlign w:val="center"/>
          </w:tcPr>
          <w:p w14:paraId="09DEA75C" w14:textId="77777777" w:rsidR="004D6454" w:rsidRDefault="00000000">
            <w:r>
              <w:rPr>
                <w:sz w:val="18"/>
              </w:rPr>
              <w:t>7</w:t>
            </w:r>
          </w:p>
        </w:tc>
        <w:tc>
          <w:tcPr>
            <w:tcW w:w="1984" w:type="dxa"/>
            <w:vAlign w:val="center"/>
          </w:tcPr>
          <w:p w14:paraId="3DC721C1" w14:textId="77777777" w:rsidR="004D6454" w:rsidRDefault="00000000">
            <w:r>
              <w:rPr>
                <w:sz w:val="18"/>
              </w:rPr>
              <w:t>정!@#</w:t>
            </w:r>
          </w:p>
        </w:tc>
        <w:tc>
          <w:tcPr>
            <w:tcW w:w="2551" w:type="dxa"/>
            <w:vAlign w:val="center"/>
          </w:tcPr>
          <w:p w14:paraId="1B66BED5" w14:textId="77777777" w:rsidR="004D6454" w:rsidRDefault="00000000">
            <w:r>
              <w:rPr>
                <w:sz w:val="18"/>
              </w:rPr>
              <w:t>특수문자 불가</w:t>
            </w:r>
          </w:p>
        </w:tc>
        <w:tc>
          <w:tcPr>
            <w:tcW w:w="1701" w:type="dxa"/>
            <w:vAlign w:val="center"/>
          </w:tcPr>
          <w:p w14:paraId="4FB3C36D" w14:textId="77777777" w:rsidR="004D6454" w:rsidRDefault="00000000">
            <w:r>
              <w:rPr>
                <w:sz w:val="18"/>
              </w:rPr>
              <w:t>이름</w:t>
            </w:r>
          </w:p>
        </w:tc>
      </w:tr>
      <w:tr w:rsidR="004D6454" w14:paraId="3D2950A7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11346F37" w14:textId="77777777" w:rsidR="004D6454" w:rsidRDefault="00000000">
            <w:r>
              <w:rPr>
                <w:sz w:val="18"/>
              </w:rPr>
              <w:t>8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239B5E9C" w14:textId="77777777" w:rsidR="004D6454" w:rsidRDefault="00000000">
            <w:r>
              <w:rPr>
                <w:sz w:val="18"/>
              </w:rPr>
              <w:t>50자 한글 문장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1A89410B" w14:textId="77777777" w:rsidR="004D6454" w:rsidRDefault="00000000">
            <w:r>
              <w:rPr>
                <w:sz w:val="18"/>
              </w:rPr>
              <w:t>길이 초과</w:t>
            </w:r>
          </w:p>
        </w:tc>
        <w:tc>
          <w:tcPr>
            <w:tcW w:w="1701" w:type="dxa"/>
            <w:shd w:val="clear" w:color="auto" w:fill="F5F7FA"/>
            <w:vAlign w:val="center"/>
          </w:tcPr>
          <w:p w14:paraId="1E910995" w14:textId="77777777" w:rsidR="004D6454" w:rsidRDefault="00000000">
            <w:r>
              <w:rPr>
                <w:sz w:val="18"/>
              </w:rPr>
              <w:t>이름</w:t>
            </w:r>
          </w:p>
        </w:tc>
      </w:tr>
      <w:tr w:rsidR="004D6454" w14:paraId="710C3B56" w14:textId="77777777">
        <w:trPr>
          <w:jc w:val="center"/>
        </w:trPr>
        <w:tc>
          <w:tcPr>
            <w:tcW w:w="454" w:type="dxa"/>
            <w:vAlign w:val="center"/>
          </w:tcPr>
          <w:p w14:paraId="7507E0FE" w14:textId="77777777" w:rsidR="004D6454" w:rsidRDefault="00000000">
            <w:r>
              <w:rPr>
                <w:sz w:val="18"/>
              </w:rPr>
              <w:t>9</w:t>
            </w:r>
          </w:p>
        </w:tc>
        <w:tc>
          <w:tcPr>
            <w:tcW w:w="1984" w:type="dxa"/>
            <w:vAlign w:val="center"/>
          </w:tcPr>
          <w:p w14:paraId="4A4F77AB" w14:textId="77777777" w:rsidR="004D6454" w:rsidRDefault="00000000">
            <w:r>
              <w:rPr>
                <w:sz w:val="18"/>
              </w:rPr>
              <w:t>100자 한글 문장</w:t>
            </w:r>
          </w:p>
        </w:tc>
        <w:tc>
          <w:tcPr>
            <w:tcW w:w="2551" w:type="dxa"/>
            <w:vAlign w:val="center"/>
          </w:tcPr>
          <w:p w14:paraId="65AEBDA6" w14:textId="77777777" w:rsidR="004D6454" w:rsidRDefault="00000000">
            <w:r>
              <w:rPr>
                <w:sz w:val="18"/>
              </w:rPr>
              <w:t>길이 대폭 초과</w:t>
            </w:r>
          </w:p>
        </w:tc>
        <w:tc>
          <w:tcPr>
            <w:tcW w:w="1701" w:type="dxa"/>
            <w:vAlign w:val="center"/>
          </w:tcPr>
          <w:p w14:paraId="7BAE8409" w14:textId="77777777" w:rsidR="004D6454" w:rsidRDefault="00000000">
            <w:r>
              <w:rPr>
                <w:sz w:val="18"/>
              </w:rPr>
              <w:t>이름</w:t>
            </w:r>
          </w:p>
        </w:tc>
      </w:tr>
    </w:tbl>
    <w:p w14:paraId="7D4D4BFF" w14:textId="77777777" w:rsidR="004D6454" w:rsidRDefault="004D6454"/>
    <w:p w14:paraId="19697C49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9-5. 이메일 (tag: input, i:5) — 등록 버튼으로 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1984"/>
        <w:gridCol w:w="2551"/>
        <w:gridCol w:w="1701"/>
      </w:tblGrid>
      <w:tr w:rsidR="004D6454" w14:paraId="5EA54285" w14:textId="77777777">
        <w:trPr>
          <w:jc w:val="center"/>
        </w:trPr>
        <w:tc>
          <w:tcPr>
            <w:tcW w:w="454" w:type="dxa"/>
            <w:shd w:val="clear" w:color="auto" w:fill="1A2A40"/>
            <w:vAlign w:val="center"/>
          </w:tcPr>
          <w:p w14:paraId="7ED1BFBA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984" w:type="dxa"/>
            <w:shd w:val="clear" w:color="auto" w:fill="1A2A40"/>
            <w:vAlign w:val="center"/>
          </w:tcPr>
          <w:p w14:paraId="4FB54026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 (입력값)</w:t>
            </w:r>
          </w:p>
        </w:tc>
        <w:tc>
          <w:tcPr>
            <w:tcW w:w="2551" w:type="dxa"/>
            <w:shd w:val="clear" w:color="auto" w:fill="1A2A40"/>
            <w:vAlign w:val="center"/>
          </w:tcPr>
          <w:p w14:paraId="776ADC20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 (설명)</w:t>
            </w:r>
          </w:p>
        </w:tc>
        <w:tc>
          <w:tcPr>
            <w:tcW w:w="1701" w:type="dxa"/>
            <w:shd w:val="clear" w:color="auto" w:fill="1A2A40"/>
            <w:vAlign w:val="center"/>
          </w:tcPr>
          <w:p w14:paraId="598BAE29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 (예상 키워드)</w:t>
            </w:r>
          </w:p>
        </w:tc>
      </w:tr>
      <w:tr w:rsidR="004D6454" w14:paraId="6C4FEDD6" w14:textId="77777777">
        <w:trPr>
          <w:jc w:val="center"/>
        </w:trPr>
        <w:tc>
          <w:tcPr>
            <w:tcW w:w="454" w:type="dxa"/>
            <w:vAlign w:val="center"/>
          </w:tcPr>
          <w:p w14:paraId="04F5CA2D" w14:textId="77777777" w:rsidR="004D6454" w:rsidRDefault="00000000">
            <w:r>
              <w:rPr>
                <w:sz w:val="18"/>
              </w:rPr>
              <w:t>1</w:t>
            </w:r>
          </w:p>
        </w:tc>
        <w:tc>
          <w:tcPr>
            <w:tcW w:w="1984" w:type="dxa"/>
            <w:vAlign w:val="center"/>
          </w:tcPr>
          <w:p w14:paraId="6459DC5D" w14:textId="77777777" w:rsidR="004D6454" w:rsidRDefault="00000000">
            <w:r>
              <w:rPr>
                <w:sz w:val="18"/>
              </w:rPr>
              <w:t>(빈 값)</w:t>
            </w:r>
          </w:p>
        </w:tc>
        <w:tc>
          <w:tcPr>
            <w:tcW w:w="2551" w:type="dxa"/>
            <w:vAlign w:val="center"/>
          </w:tcPr>
          <w:p w14:paraId="6667C894" w14:textId="77777777" w:rsidR="004D6454" w:rsidRDefault="00000000">
            <w:r>
              <w:rPr>
                <w:sz w:val="18"/>
              </w:rPr>
              <w:t>빈 값</w:t>
            </w:r>
          </w:p>
        </w:tc>
        <w:tc>
          <w:tcPr>
            <w:tcW w:w="1701" w:type="dxa"/>
            <w:vAlign w:val="center"/>
          </w:tcPr>
          <w:p w14:paraId="3686CC14" w14:textId="77777777" w:rsidR="004D6454" w:rsidRDefault="00000000">
            <w:r>
              <w:rPr>
                <w:sz w:val="18"/>
              </w:rPr>
              <w:t>이메일</w:t>
            </w:r>
          </w:p>
        </w:tc>
      </w:tr>
      <w:tr w:rsidR="004D6454" w14:paraId="6348A95A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51640B06" w14:textId="77777777" w:rsidR="004D6454" w:rsidRDefault="00000000">
            <w:r>
              <w:rPr>
                <w:sz w:val="18"/>
              </w:rPr>
              <w:t>2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0607CEC2" w14:textId="77777777" w:rsidR="004D6454" w:rsidRDefault="00000000">
            <w:r>
              <w:rPr>
                <w:sz w:val="18"/>
              </w:rPr>
              <w:t>test@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74939954" w14:textId="77777777" w:rsidR="004D6454" w:rsidRDefault="00000000">
            <w:r>
              <w:rPr>
                <w:sz w:val="18"/>
              </w:rPr>
              <w:t>도메인 누락</w:t>
            </w:r>
          </w:p>
        </w:tc>
        <w:tc>
          <w:tcPr>
            <w:tcW w:w="1701" w:type="dxa"/>
            <w:shd w:val="clear" w:color="auto" w:fill="F5F7FA"/>
            <w:vAlign w:val="center"/>
          </w:tcPr>
          <w:p w14:paraId="5D6E15D6" w14:textId="77777777" w:rsidR="004D6454" w:rsidRDefault="00000000">
            <w:r>
              <w:rPr>
                <w:sz w:val="18"/>
              </w:rPr>
              <w:t>이메일</w:t>
            </w:r>
          </w:p>
        </w:tc>
      </w:tr>
      <w:tr w:rsidR="004D6454" w14:paraId="78B44CE8" w14:textId="77777777">
        <w:trPr>
          <w:jc w:val="center"/>
        </w:trPr>
        <w:tc>
          <w:tcPr>
            <w:tcW w:w="454" w:type="dxa"/>
            <w:vAlign w:val="center"/>
          </w:tcPr>
          <w:p w14:paraId="7595D023" w14:textId="77777777" w:rsidR="004D6454" w:rsidRDefault="00000000">
            <w:r>
              <w:rPr>
                <w:sz w:val="18"/>
              </w:rPr>
              <w:t>3</w:t>
            </w:r>
          </w:p>
        </w:tc>
        <w:tc>
          <w:tcPr>
            <w:tcW w:w="1984" w:type="dxa"/>
            <w:vAlign w:val="center"/>
          </w:tcPr>
          <w:p w14:paraId="0F5EC4E1" w14:textId="77777777" w:rsidR="004D6454" w:rsidRDefault="00000000">
            <w:r>
              <w:rPr>
                <w:sz w:val="18"/>
              </w:rPr>
              <w:t>@gmail.com</w:t>
            </w:r>
          </w:p>
        </w:tc>
        <w:tc>
          <w:tcPr>
            <w:tcW w:w="2551" w:type="dxa"/>
            <w:vAlign w:val="center"/>
          </w:tcPr>
          <w:p w14:paraId="41B3B073" w14:textId="77777777" w:rsidR="004D6454" w:rsidRDefault="00000000">
            <w:r>
              <w:rPr>
                <w:sz w:val="18"/>
              </w:rPr>
              <w:t>계정명 누락</w:t>
            </w:r>
          </w:p>
        </w:tc>
        <w:tc>
          <w:tcPr>
            <w:tcW w:w="1701" w:type="dxa"/>
            <w:vAlign w:val="center"/>
          </w:tcPr>
          <w:p w14:paraId="2584F4E9" w14:textId="77777777" w:rsidR="004D6454" w:rsidRDefault="00000000">
            <w:r>
              <w:rPr>
                <w:sz w:val="18"/>
              </w:rPr>
              <w:t>이메일</w:t>
            </w:r>
          </w:p>
        </w:tc>
      </w:tr>
      <w:tr w:rsidR="004D6454" w14:paraId="0CFC32A4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37F75E50" w14:textId="77777777" w:rsidR="004D6454" w:rsidRDefault="00000000">
            <w:r>
              <w:rPr>
                <w:sz w:val="18"/>
              </w:rPr>
              <w:t>4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27E9EA9F" w14:textId="77777777" w:rsidR="004D6454" w:rsidRDefault="00000000">
            <w:r>
              <w:rPr>
                <w:sz w:val="18"/>
              </w:rPr>
              <w:t>test.gmail.com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53DA9B25" w14:textId="77777777" w:rsidR="004D6454" w:rsidRDefault="00000000">
            <w:r>
              <w:rPr>
                <w:sz w:val="18"/>
              </w:rPr>
              <w:t>@ 기호 누락</w:t>
            </w:r>
          </w:p>
        </w:tc>
        <w:tc>
          <w:tcPr>
            <w:tcW w:w="1701" w:type="dxa"/>
            <w:shd w:val="clear" w:color="auto" w:fill="F5F7FA"/>
            <w:vAlign w:val="center"/>
          </w:tcPr>
          <w:p w14:paraId="047EBBED" w14:textId="77777777" w:rsidR="004D6454" w:rsidRDefault="00000000">
            <w:r>
              <w:rPr>
                <w:sz w:val="18"/>
              </w:rPr>
              <w:t>이메일</w:t>
            </w:r>
          </w:p>
        </w:tc>
      </w:tr>
      <w:tr w:rsidR="004D6454" w14:paraId="2259B309" w14:textId="77777777">
        <w:trPr>
          <w:jc w:val="center"/>
        </w:trPr>
        <w:tc>
          <w:tcPr>
            <w:tcW w:w="454" w:type="dxa"/>
            <w:vAlign w:val="center"/>
          </w:tcPr>
          <w:p w14:paraId="422F7241" w14:textId="77777777" w:rsidR="004D6454" w:rsidRDefault="00000000">
            <w:r>
              <w:rPr>
                <w:sz w:val="18"/>
              </w:rPr>
              <w:t>5</w:t>
            </w:r>
          </w:p>
        </w:tc>
        <w:tc>
          <w:tcPr>
            <w:tcW w:w="1984" w:type="dxa"/>
            <w:vAlign w:val="center"/>
          </w:tcPr>
          <w:p w14:paraId="313EF5B1" w14:textId="77777777" w:rsidR="004D6454" w:rsidRDefault="00000000">
            <w:r>
              <w:rPr>
                <w:sz w:val="18"/>
              </w:rPr>
              <w:t>test@gmail</w:t>
            </w:r>
          </w:p>
        </w:tc>
        <w:tc>
          <w:tcPr>
            <w:tcW w:w="2551" w:type="dxa"/>
            <w:vAlign w:val="center"/>
          </w:tcPr>
          <w:p w14:paraId="5764451E" w14:textId="77777777" w:rsidR="004D6454" w:rsidRDefault="00000000">
            <w:r>
              <w:rPr>
                <w:sz w:val="18"/>
              </w:rPr>
              <w:t>TLD(.com 등) 누락</w:t>
            </w:r>
          </w:p>
        </w:tc>
        <w:tc>
          <w:tcPr>
            <w:tcW w:w="1701" w:type="dxa"/>
            <w:vAlign w:val="center"/>
          </w:tcPr>
          <w:p w14:paraId="3CBC641E" w14:textId="77777777" w:rsidR="004D6454" w:rsidRDefault="00000000">
            <w:r>
              <w:rPr>
                <w:sz w:val="18"/>
              </w:rPr>
              <w:t>이메일</w:t>
            </w:r>
          </w:p>
        </w:tc>
      </w:tr>
      <w:tr w:rsidR="004D6454" w14:paraId="2C3FA01F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66361577" w14:textId="77777777" w:rsidR="004D6454" w:rsidRDefault="00000000">
            <w:r>
              <w:rPr>
                <w:sz w:val="18"/>
              </w:rPr>
              <w:t>6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43E27516" w14:textId="77777777" w:rsidR="004D6454" w:rsidRDefault="00000000">
            <w:r>
              <w:rPr>
                <w:sz w:val="18"/>
              </w:rPr>
              <w:t>test@gmail..com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61B29452" w14:textId="77777777" w:rsidR="004D6454" w:rsidRDefault="00000000">
            <w:r>
              <w:rPr>
                <w:sz w:val="18"/>
              </w:rPr>
              <w:t>연속 점(..) 불가</w:t>
            </w:r>
          </w:p>
        </w:tc>
        <w:tc>
          <w:tcPr>
            <w:tcW w:w="1701" w:type="dxa"/>
            <w:shd w:val="clear" w:color="auto" w:fill="F5F7FA"/>
            <w:vAlign w:val="center"/>
          </w:tcPr>
          <w:p w14:paraId="1AF10AFF" w14:textId="77777777" w:rsidR="004D6454" w:rsidRDefault="00000000">
            <w:r>
              <w:rPr>
                <w:sz w:val="18"/>
              </w:rPr>
              <w:t>이메일</w:t>
            </w:r>
          </w:p>
        </w:tc>
      </w:tr>
      <w:tr w:rsidR="004D6454" w14:paraId="1A73BFE0" w14:textId="77777777">
        <w:trPr>
          <w:jc w:val="center"/>
        </w:trPr>
        <w:tc>
          <w:tcPr>
            <w:tcW w:w="454" w:type="dxa"/>
            <w:vAlign w:val="center"/>
          </w:tcPr>
          <w:p w14:paraId="1FEE83AE" w14:textId="77777777" w:rsidR="004D6454" w:rsidRDefault="00000000">
            <w:r>
              <w:rPr>
                <w:sz w:val="18"/>
              </w:rPr>
              <w:t>7</w:t>
            </w:r>
          </w:p>
        </w:tc>
        <w:tc>
          <w:tcPr>
            <w:tcW w:w="1984" w:type="dxa"/>
            <w:vAlign w:val="center"/>
          </w:tcPr>
          <w:p w14:paraId="1C3E6974" w14:textId="77777777" w:rsidR="004D6454" w:rsidRDefault="00000000">
            <w:r>
              <w:rPr>
                <w:sz w:val="18"/>
              </w:rPr>
              <w:t>50자 한글 문장</w:t>
            </w:r>
          </w:p>
        </w:tc>
        <w:tc>
          <w:tcPr>
            <w:tcW w:w="2551" w:type="dxa"/>
            <w:vAlign w:val="center"/>
          </w:tcPr>
          <w:p w14:paraId="2160464F" w14:textId="77777777" w:rsidR="004D6454" w:rsidRDefault="00000000">
            <w:r>
              <w:rPr>
                <w:sz w:val="18"/>
              </w:rPr>
              <w:t>이메일 형식 아님</w:t>
            </w:r>
          </w:p>
        </w:tc>
        <w:tc>
          <w:tcPr>
            <w:tcW w:w="1701" w:type="dxa"/>
            <w:vAlign w:val="center"/>
          </w:tcPr>
          <w:p w14:paraId="0575FCE6" w14:textId="77777777" w:rsidR="004D6454" w:rsidRDefault="00000000">
            <w:r>
              <w:rPr>
                <w:sz w:val="18"/>
              </w:rPr>
              <w:t>이메일</w:t>
            </w:r>
          </w:p>
        </w:tc>
      </w:tr>
      <w:tr w:rsidR="004D6454" w14:paraId="23791E60" w14:textId="77777777">
        <w:trPr>
          <w:jc w:val="center"/>
        </w:trPr>
        <w:tc>
          <w:tcPr>
            <w:tcW w:w="454" w:type="dxa"/>
            <w:shd w:val="clear" w:color="auto" w:fill="F5F7FA"/>
            <w:vAlign w:val="center"/>
          </w:tcPr>
          <w:p w14:paraId="6594B051" w14:textId="77777777" w:rsidR="004D6454" w:rsidRDefault="00000000">
            <w:r>
              <w:rPr>
                <w:sz w:val="18"/>
              </w:rPr>
              <w:t>8</w:t>
            </w:r>
          </w:p>
        </w:tc>
        <w:tc>
          <w:tcPr>
            <w:tcW w:w="1984" w:type="dxa"/>
            <w:shd w:val="clear" w:color="auto" w:fill="F5F7FA"/>
            <w:vAlign w:val="center"/>
          </w:tcPr>
          <w:p w14:paraId="143CF942" w14:textId="77777777" w:rsidR="004D6454" w:rsidRDefault="00000000">
            <w:r>
              <w:rPr>
                <w:sz w:val="18"/>
              </w:rPr>
              <w:t>100자 한글 문장</w:t>
            </w:r>
          </w:p>
        </w:tc>
        <w:tc>
          <w:tcPr>
            <w:tcW w:w="2551" w:type="dxa"/>
            <w:shd w:val="clear" w:color="auto" w:fill="F5F7FA"/>
            <w:vAlign w:val="center"/>
          </w:tcPr>
          <w:p w14:paraId="023306B0" w14:textId="77777777" w:rsidR="004D6454" w:rsidRDefault="00000000">
            <w:r>
              <w:rPr>
                <w:sz w:val="18"/>
              </w:rPr>
              <w:t>이메일 형식 아님</w:t>
            </w:r>
          </w:p>
        </w:tc>
        <w:tc>
          <w:tcPr>
            <w:tcW w:w="1701" w:type="dxa"/>
            <w:shd w:val="clear" w:color="auto" w:fill="F5F7FA"/>
            <w:vAlign w:val="center"/>
          </w:tcPr>
          <w:p w14:paraId="7A9439C4" w14:textId="77777777" w:rsidR="004D6454" w:rsidRDefault="00000000">
            <w:r>
              <w:rPr>
                <w:sz w:val="18"/>
              </w:rPr>
              <w:t>이메일</w:t>
            </w:r>
          </w:p>
        </w:tc>
      </w:tr>
    </w:tbl>
    <w:p w14:paraId="788F1154" w14:textId="77777777" w:rsidR="004D6454" w:rsidRDefault="004D6454"/>
    <w:p w14:paraId="2398B628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9-6. 관리자 유형 (tag: select, i:1) — 등록 버튼으로 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1984"/>
        <w:gridCol w:w="4252"/>
        <w:gridCol w:w="1701"/>
      </w:tblGrid>
      <w:tr w:rsidR="004D6454" w14:paraId="1D88A706" w14:textId="77777777">
        <w:trPr>
          <w:jc w:val="center"/>
        </w:trPr>
        <w:tc>
          <w:tcPr>
            <w:tcW w:w="454" w:type="dxa"/>
            <w:shd w:val="clear" w:color="auto" w:fill="1A2A40"/>
            <w:vAlign w:val="center"/>
          </w:tcPr>
          <w:p w14:paraId="3490F313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984" w:type="dxa"/>
            <w:shd w:val="clear" w:color="auto" w:fill="1A2A40"/>
            <w:vAlign w:val="center"/>
          </w:tcPr>
          <w:p w14:paraId="37C9F1E0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 (입력값)</w:t>
            </w:r>
          </w:p>
        </w:tc>
        <w:tc>
          <w:tcPr>
            <w:tcW w:w="4252" w:type="dxa"/>
            <w:shd w:val="clear" w:color="auto" w:fill="1A2A40"/>
            <w:vAlign w:val="center"/>
          </w:tcPr>
          <w:p w14:paraId="5950ED46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 (설명)</w:t>
            </w:r>
          </w:p>
        </w:tc>
        <w:tc>
          <w:tcPr>
            <w:tcW w:w="1701" w:type="dxa"/>
            <w:shd w:val="clear" w:color="auto" w:fill="1A2A40"/>
            <w:vAlign w:val="center"/>
          </w:tcPr>
          <w:p w14:paraId="10AB7A89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 (예상 키워드)</w:t>
            </w:r>
          </w:p>
        </w:tc>
      </w:tr>
      <w:tr w:rsidR="004D6454" w14:paraId="45BCE425" w14:textId="77777777">
        <w:trPr>
          <w:jc w:val="center"/>
        </w:trPr>
        <w:tc>
          <w:tcPr>
            <w:tcW w:w="454" w:type="dxa"/>
            <w:vAlign w:val="center"/>
          </w:tcPr>
          <w:p w14:paraId="1E7C4F13" w14:textId="77777777" w:rsidR="004D6454" w:rsidRDefault="00000000">
            <w:r>
              <w:rPr>
                <w:sz w:val="18"/>
              </w:rPr>
              <w:t>1</w:t>
            </w:r>
          </w:p>
        </w:tc>
        <w:tc>
          <w:tcPr>
            <w:tcW w:w="1984" w:type="dxa"/>
            <w:vAlign w:val="center"/>
          </w:tcPr>
          <w:p w14:paraId="21F240BB" w14:textId="77777777" w:rsidR="004D6454" w:rsidRDefault="00000000">
            <w:r>
              <w:rPr>
                <w:sz w:val="18"/>
              </w:rPr>
              <w:t>(빈 값)</w:t>
            </w:r>
          </w:p>
        </w:tc>
        <w:tc>
          <w:tcPr>
            <w:tcW w:w="4252" w:type="dxa"/>
            <w:vAlign w:val="center"/>
          </w:tcPr>
          <w:p w14:paraId="65A9FB95" w14:textId="77777777" w:rsidR="004D6454" w:rsidRDefault="00000000">
            <w:r>
              <w:rPr>
                <w:sz w:val="18"/>
              </w:rPr>
              <w:t>유형 미선택 → selectedIndex=0 강제 초기화</w:t>
            </w:r>
          </w:p>
        </w:tc>
        <w:tc>
          <w:tcPr>
            <w:tcW w:w="1701" w:type="dxa"/>
            <w:vAlign w:val="center"/>
          </w:tcPr>
          <w:p w14:paraId="45255F11" w14:textId="77777777" w:rsidR="004D6454" w:rsidRDefault="00000000">
            <w:r>
              <w:rPr>
                <w:sz w:val="18"/>
              </w:rPr>
              <w:t>관리자 유형</w:t>
            </w:r>
          </w:p>
        </w:tc>
      </w:tr>
    </w:tbl>
    <w:p w14:paraId="7A893887" w14:textId="77777777" w:rsidR="004D6454" w:rsidRDefault="004D6454"/>
    <w:p w14:paraId="7D4A921E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9-7. 수신 동의 (tag: radio, i:1) — 등록 버튼으로 검증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1984"/>
        <w:gridCol w:w="4252"/>
        <w:gridCol w:w="1701"/>
      </w:tblGrid>
      <w:tr w:rsidR="004D6454" w14:paraId="78A8EEEF" w14:textId="77777777">
        <w:trPr>
          <w:jc w:val="center"/>
        </w:trPr>
        <w:tc>
          <w:tcPr>
            <w:tcW w:w="454" w:type="dxa"/>
            <w:shd w:val="clear" w:color="auto" w:fill="1A2A40"/>
            <w:vAlign w:val="center"/>
          </w:tcPr>
          <w:p w14:paraId="30D48B80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984" w:type="dxa"/>
            <w:shd w:val="clear" w:color="auto" w:fill="1A2A40"/>
            <w:vAlign w:val="center"/>
          </w:tcPr>
          <w:p w14:paraId="64F8780D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 (입력값)</w:t>
            </w:r>
          </w:p>
        </w:tc>
        <w:tc>
          <w:tcPr>
            <w:tcW w:w="4252" w:type="dxa"/>
            <w:shd w:val="clear" w:color="auto" w:fill="1A2A40"/>
            <w:vAlign w:val="center"/>
          </w:tcPr>
          <w:p w14:paraId="2B2280A9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 (설명)</w:t>
            </w:r>
          </w:p>
        </w:tc>
        <w:tc>
          <w:tcPr>
            <w:tcW w:w="1701" w:type="dxa"/>
            <w:shd w:val="clear" w:color="auto" w:fill="1A2A40"/>
            <w:vAlign w:val="center"/>
          </w:tcPr>
          <w:p w14:paraId="65AEA97C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 (예상 키워드)</w:t>
            </w:r>
          </w:p>
        </w:tc>
      </w:tr>
      <w:tr w:rsidR="004D6454" w14:paraId="500D7B96" w14:textId="77777777">
        <w:trPr>
          <w:jc w:val="center"/>
        </w:trPr>
        <w:tc>
          <w:tcPr>
            <w:tcW w:w="454" w:type="dxa"/>
            <w:vAlign w:val="center"/>
          </w:tcPr>
          <w:p w14:paraId="03E32E74" w14:textId="77777777" w:rsidR="004D6454" w:rsidRDefault="00000000">
            <w:r>
              <w:rPr>
                <w:sz w:val="18"/>
              </w:rPr>
              <w:t>1</w:t>
            </w:r>
          </w:p>
        </w:tc>
        <w:tc>
          <w:tcPr>
            <w:tcW w:w="1984" w:type="dxa"/>
            <w:vAlign w:val="center"/>
          </w:tcPr>
          <w:p w14:paraId="3D79D3B6" w14:textId="77777777" w:rsidR="004D6454" w:rsidRDefault="00000000">
            <w:r>
              <w:rPr>
                <w:sz w:val="18"/>
              </w:rPr>
              <w:t>(빈 값)</w:t>
            </w:r>
          </w:p>
        </w:tc>
        <w:tc>
          <w:tcPr>
            <w:tcW w:w="4252" w:type="dxa"/>
            <w:vAlign w:val="center"/>
          </w:tcPr>
          <w:p w14:paraId="05BBB01B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동의 </w:t>
            </w:r>
            <w:proofErr w:type="spellStart"/>
            <w:r>
              <w:rPr>
                <w:sz w:val="18"/>
                <w:lang w:eastAsia="ko-KR"/>
              </w:rPr>
              <w:t>미선택</w:t>
            </w:r>
            <w:proofErr w:type="spellEnd"/>
            <w:r>
              <w:rPr>
                <w:sz w:val="18"/>
                <w:lang w:eastAsia="ko-KR"/>
              </w:rPr>
              <w:t xml:space="preserve"> → radio 그룹 전체 JS로 강제 해제</w:t>
            </w:r>
          </w:p>
        </w:tc>
        <w:tc>
          <w:tcPr>
            <w:tcW w:w="1701" w:type="dxa"/>
            <w:vAlign w:val="center"/>
          </w:tcPr>
          <w:p w14:paraId="0C5FBE20" w14:textId="77777777" w:rsidR="004D6454" w:rsidRDefault="00000000">
            <w:proofErr w:type="spellStart"/>
            <w:r>
              <w:rPr>
                <w:sz w:val="18"/>
              </w:rPr>
              <w:t>마케팅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</w:tr>
    </w:tbl>
    <w:p w14:paraId="304AF88B" w14:textId="0C777722" w:rsidR="007C7D86" w:rsidRDefault="007C7D86" w:rsidP="007C7D86">
      <w:pPr>
        <w:tabs>
          <w:tab w:val="left" w:pos="523"/>
        </w:tabs>
      </w:pPr>
      <w:r>
        <w:tab/>
      </w:r>
    </w:p>
    <w:p w14:paraId="0A4176CE" w14:textId="0282E063" w:rsidR="004D6454" w:rsidRDefault="007C7D86" w:rsidP="00CD300A">
      <w:pPr>
        <w:rPr>
          <w:rFonts w:hint="eastAsia"/>
          <w:lang w:eastAsia="ko-KR"/>
        </w:rPr>
      </w:pPr>
      <w:r>
        <w:br w:type="page"/>
      </w:r>
    </w:p>
    <w:p w14:paraId="472DB82C" w14:textId="77777777" w:rsidR="004D6454" w:rsidRDefault="00000000">
      <w:pPr>
        <w:spacing w:before="240" w:after="80"/>
      </w:pPr>
      <w:r>
        <w:rPr>
          <w:b/>
          <w:color w:val="FF7E5F"/>
          <w:sz w:val="22"/>
        </w:rPr>
        <w:lastRenderedPageBreak/>
        <w:t xml:space="preserve">총 </w:t>
      </w:r>
      <w:proofErr w:type="spellStart"/>
      <w:r>
        <w:rPr>
          <w:b/>
          <w:color w:val="FF7E5F"/>
          <w:sz w:val="22"/>
        </w:rPr>
        <w:t>케이스</w:t>
      </w:r>
      <w:proofErr w:type="spellEnd"/>
      <w:r>
        <w:rPr>
          <w:b/>
          <w:color w:val="FF7E5F"/>
          <w:sz w:val="22"/>
        </w:rPr>
        <w:t xml:space="preserve"> 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417"/>
        <w:gridCol w:w="4139"/>
      </w:tblGrid>
      <w:tr w:rsidR="004D6454" w14:paraId="4880D42B" w14:textId="77777777">
        <w:trPr>
          <w:jc w:val="center"/>
        </w:trPr>
        <w:tc>
          <w:tcPr>
            <w:tcW w:w="2835" w:type="dxa"/>
            <w:shd w:val="clear" w:color="auto" w:fill="1A2A40"/>
            <w:vAlign w:val="center"/>
          </w:tcPr>
          <w:p w14:paraId="3FFF5B5B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필드</w:t>
            </w:r>
          </w:p>
        </w:tc>
        <w:tc>
          <w:tcPr>
            <w:tcW w:w="1417" w:type="dxa"/>
            <w:shd w:val="clear" w:color="auto" w:fill="1A2A40"/>
            <w:vAlign w:val="center"/>
          </w:tcPr>
          <w:p w14:paraId="42609710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케이스 수</w:t>
            </w:r>
          </w:p>
        </w:tc>
        <w:tc>
          <w:tcPr>
            <w:tcW w:w="4139" w:type="dxa"/>
            <w:shd w:val="clear" w:color="auto" w:fill="1A2A40"/>
            <w:vAlign w:val="center"/>
          </w:tcPr>
          <w:p w14:paraId="0E9014F6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검증 트리거</w:t>
            </w:r>
          </w:p>
        </w:tc>
      </w:tr>
      <w:tr w:rsidR="004D6454" w14:paraId="327D68B9" w14:textId="77777777">
        <w:trPr>
          <w:jc w:val="center"/>
        </w:trPr>
        <w:tc>
          <w:tcPr>
            <w:tcW w:w="2835" w:type="dxa"/>
            <w:vAlign w:val="center"/>
          </w:tcPr>
          <w:p w14:paraId="1158554F" w14:textId="77777777" w:rsidR="004D6454" w:rsidRDefault="00000000">
            <w:r>
              <w:rPr>
                <w:sz w:val="18"/>
              </w:rPr>
              <w:t>아이디</w:t>
            </w:r>
          </w:p>
        </w:tc>
        <w:tc>
          <w:tcPr>
            <w:tcW w:w="1417" w:type="dxa"/>
            <w:vAlign w:val="center"/>
          </w:tcPr>
          <w:p w14:paraId="04CD6975" w14:textId="77777777" w:rsidR="004D6454" w:rsidRDefault="00000000">
            <w:r>
              <w:rPr>
                <w:sz w:val="18"/>
              </w:rPr>
              <w:t>11건</w:t>
            </w:r>
          </w:p>
        </w:tc>
        <w:tc>
          <w:tcPr>
            <w:tcW w:w="4139" w:type="dxa"/>
            <w:vAlign w:val="center"/>
          </w:tcPr>
          <w:p w14:paraId="575351FE" w14:textId="77777777" w:rsidR="004D6454" w:rsidRDefault="00000000">
            <w:r>
              <w:rPr>
                <w:sz w:val="18"/>
              </w:rPr>
              <w:t>중복체크 버튼</w:t>
            </w:r>
          </w:p>
        </w:tc>
      </w:tr>
      <w:tr w:rsidR="004D6454" w14:paraId="067ACC17" w14:textId="77777777">
        <w:trPr>
          <w:jc w:val="center"/>
        </w:trPr>
        <w:tc>
          <w:tcPr>
            <w:tcW w:w="2835" w:type="dxa"/>
            <w:shd w:val="clear" w:color="auto" w:fill="F5F7FA"/>
            <w:vAlign w:val="center"/>
          </w:tcPr>
          <w:p w14:paraId="102746D2" w14:textId="77777777" w:rsidR="004D6454" w:rsidRDefault="00000000">
            <w:r>
              <w:rPr>
                <w:sz w:val="18"/>
              </w:rPr>
              <w:t>비밀번호</w:t>
            </w:r>
          </w:p>
        </w:tc>
        <w:tc>
          <w:tcPr>
            <w:tcW w:w="1417" w:type="dxa"/>
            <w:shd w:val="clear" w:color="auto" w:fill="F5F7FA"/>
            <w:vAlign w:val="center"/>
          </w:tcPr>
          <w:p w14:paraId="4DD48FF3" w14:textId="77777777" w:rsidR="004D6454" w:rsidRDefault="00000000">
            <w:r>
              <w:rPr>
                <w:sz w:val="18"/>
              </w:rPr>
              <w:t>7건</w:t>
            </w:r>
          </w:p>
        </w:tc>
        <w:tc>
          <w:tcPr>
            <w:tcW w:w="4139" w:type="dxa"/>
            <w:shd w:val="clear" w:color="auto" w:fill="F5F7FA"/>
            <w:vAlign w:val="center"/>
          </w:tcPr>
          <w:p w14:paraId="6EA336D0" w14:textId="77777777" w:rsidR="004D6454" w:rsidRDefault="00000000">
            <w:r>
              <w:rPr>
                <w:sz w:val="18"/>
              </w:rPr>
              <w:t>등록 버튼</w:t>
            </w:r>
          </w:p>
        </w:tc>
      </w:tr>
      <w:tr w:rsidR="004D6454" w14:paraId="2053988F" w14:textId="77777777">
        <w:trPr>
          <w:jc w:val="center"/>
        </w:trPr>
        <w:tc>
          <w:tcPr>
            <w:tcW w:w="2835" w:type="dxa"/>
            <w:vAlign w:val="center"/>
          </w:tcPr>
          <w:p w14:paraId="2FF45204" w14:textId="77777777" w:rsidR="004D6454" w:rsidRDefault="00000000">
            <w:r>
              <w:rPr>
                <w:sz w:val="18"/>
              </w:rPr>
              <w:t>비밀번호 확인</w:t>
            </w:r>
          </w:p>
        </w:tc>
        <w:tc>
          <w:tcPr>
            <w:tcW w:w="1417" w:type="dxa"/>
            <w:vAlign w:val="center"/>
          </w:tcPr>
          <w:p w14:paraId="4AFB3E1E" w14:textId="77777777" w:rsidR="004D6454" w:rsidRDefault="00000000">
            <w:r>
              <w:rPr>
                <w:sz w:val="18"/>
              </w:rPr>
              <w:t>7건</w:t>
            </w:r>
          </w:p>
        </w:tc>
        <w:tc>
          <w:tcPr>
            <w:tcW w:w="4139" w:type="dxa"/>
            <w:vAlign w:val="center"/>
          </w:tcPr>
          <w:p w14:paraId="238AD67F" w14:textId="77777777" w:rsidR="004D6454" w:rsidRDefault="00000000">
            <w:r>
              <w:rPr>
                <w:sz w:val="18"/>
              </w:rPr>
              <w:t>등록 버튼</w:t>
            </w:r>
          </w:p>
        </w:tc>
      </w:tr>
      <w:tr w:rsidR="004D6454" w14:paraId="06043646" w14:textId="77777777">
        <w:trPr>
          <w:jc w:val="center"/>
        </w:trPr>
        <w:tc>
          <w:tcPr>
            <w:tcW w:w="2835" w:type="dxa"/>
            <w:shd w:val="clear" w:color="auto" w:fill="F5F7FA"/>
            <w:vAlign w:val="center"/>
          </w:tcPr>
          <w:p w14:paraId="4210784C" w14:textId="77777777" w:rsidR="004D6454" w:rsidRDefault="00000000">
            <w:r>
              <w:rPr>
                <w:sz w:val="18"/>
              </w:rPr>
              <w:t>이름</w:t>
            </w:r>
          </w:p>
        </w:tc>
        <w:tc>
          <w:tcPr>
            <w:tcW w:w="1417" w:type="dxa"/>
            <w:shd w:val="clear" w:color="auto" w:fill="F5F7FA"/>
            <w:vAlign w:val="center"/>
          </w:tcPr>
          <w:p w14:paraId="0CE3C6FE" w14:textId="77777777" w:rsidR="004D6454" w:rsidRDefault="00000000">
            <w:r>
              <w:rPr>
                <w:sz w:val="18"/>
              </w:rPr>
              <w:t>9건</w:t>
            </w:r>
          </w:p>
        </w:tc>
        <w:tc>
          <w:tcPr>
            <w:tcW w:w="4139" w:type="dxa"/>
            <w:shd w:val="clear" w:color="auto" w:fill="F5F7FA"/>
            <w:vAlign w:val="center"/>
          </w:tcPr>
          <w:p w14:paraId="1955A769" w14:textId="77777777" w:rsidR="004D6454" w:rsidRDefault="00000000">
            <w:r>
              <w:rPr>
                <w:sz w:val="18"/>
              </w:rPr>
              <w:t>등록 버튼</w:t>
            </w:r>
          </w:p>
        </w:tc>
      </w:tr>
      <w:tr w:rsidR="004D6454" w14:paraId="499A72AB" w14:textId="77777777">
        <w:trPr>
          <w:jc w:val="center"/>
        </w:trPr>
        <w:tc>
          <w:tcPr>
            <w:tcW w:w="2835" w:type="dxa"/>
            <w:vAlign w:val="center"/>
          </w:tcPr>
          <w:p w14:paraId="6AA2C7B6" w14:textId="77777777" w:rsidR="004D6454" w:rsidRDefault="00000000">
            <w:r>
              <w:rPr>
                <w:sz w:val="18"/>
              </w:rPr>
              <w:t>이메일</w:t>
            </w:r>
          </w:p>
        </w:tc>
        <w:tc>
          <w:tcPr>
            <w:tcW w:w="1417" w:type="dxa"/>
            <w:vAlign w:val="center"/>
          </w:tcPr>
          <w:p w14:paraId="01D4785F" w14:textId="77777777" w:rsidR="004D6454" w:rsidRDefault="00000000">
            <w:r>
              <w:rPr>
                <w:sz w:val="18"/>
              </w:rPr>
              <w:t>8건</w:t>
            </w:r>
          </w:p>
        </w:tc>
        <w:tc>
          <w:tcPr>
            <w:tcW w:w="4139" w:type="dxa"/>
            <w:vAlign w:val="center"/>
          </w:tcPr>
          <w:p w14:paraId="4F1A9387" w14:textId="77777777" w:rsidR="004D6454" w:rsidRDefault="00000000">
            <w:r>
              <w:rPr>
                <w:sz w:val="18"/>
              </w:rPr>
              <w:t>등록 버튼</w:t>
            </w:r>
          </w:p>
        </w:tc>
      </w:tr>
      <w:tr w:rsidR="004D6454" w14:paraId="41C81412" w14:textId="77777777">
        <w:trPr>
          <w:jc w:val="center"/>
        </w:trPr>
        <w:tc>
          <w:tcPr>
            <w:tcW w:w="2835" w:type="dxa"/>
            <w:shd w:val="clear" w:color="auto" w:fill="F5F7FA"/>
            <w:vAlign w:val="center"/>
          </w:tcPr>
          <w:p w14:paraId="452DE5AF" w14:textId="77777777" w:rsidR="004D6454" w:rsidRDefault="00000000">
            <w:r>
              <w:rPr>
                <w:sz w:val="18"/>
              </w:rPr>
              <w:t>관리자 유형 (select)</w:t>
            </w:r>
          </w:p>
        </w:tc>
        <w:tc>
          <w:tcPr>
            <w:tcW w:w="1417" w:type="dxa"/>
            <w:shd w:val="clear" w:color="auto" w:fill="F5F7FA"/>
            <w:vAlign w:val="center"/>
          </w:tcPr>
          <w:p w14:paraId="0CD14311" w14:textId="77777777" w:rsidR="004D6454" w:rsidRDefault="00000000">
            <w:r>
              <w:rPr>
                <w:sz w:val="18"/>
              </w:rPr>
              <w:t>1건</w:t>
            </w:r>
          </w:p>
        </w:tc>
        <w:tc>
          <w:tcPr>
            <w:tcW w:w="4139" w:type="dxa"/>
            <w:shd w:val="clear" w:color="auto" w:fill="F5F7FA"/>
            <w:vAlign w:val="center"/>
          </w:tcPr>
          <w:p w14:paraId="5306AA82" w14:textId="77777777" w:rsidR="004D6454" w:rsidRDefault="00000000">
            <w:r>
              <w:rPr>
                <w:sz w:val="18"/>
              </w:rPr>
              <w:t>등록 버튼</w:t>
            </w:r>
          </w:p>
        </w:tc>
      </w:tr>
      <w:tr w:rsidR="004D6454" w14:paraId="4F7553D1" w14:textId="77777777">
        <w:trPr>
          <w:jc w:val="center"/>
        </w:trPr>
        <w:tc>
          <w:tcPr>
            <w:tcW w:w="2835" w:type="dxa"/>
            <w:vAlign w:val="center"/>
          </w:tcPr>
          <w:p w14:paraId="33B6BE06" w14:textId="77777777" w:rsidR="004D6454" w:rsidRDefault="00000000">
            <w:r>
              <w:rPr>
                <w:sz w:val="18"/>
              </w:rPr>
              <w:t>수신 동의 (radio)</w:t>
            </w:r>
          </w:p>
        </w:tc>
        <w:tc>
          <w:tcPr>
            <w:tcW w:w="1417" w:type="dxa"/>
            <w:vAlign w:val="center"/>
          </w:tcPr>
          <w:p w14:paraId="04A4AA99" w14:textId="77777777" w:rsidR="004D6454" w:rsidRDefault="00000000">
            <w:r>
              <w:rPr>
                <w:sz w:val="18"/>
              </w:rPr>
              <w:t>1건</w:t>
            </w:r>
          </w:p>
        </w:tc>
        <w:tc>
          <w:tcPr>
            <w:tcW w:w="4139" w:type="dxa"/>
            <w:vAlign w:val="center"/>
          </w:tcPr>
          <w:p w14:paraId="3C316ED2" w14:textId="77777777" w:rsidR="004D6454" w:rsidRDefault="00000000">
            <w:r>
              <w:rPr>
                <w:sz w:val="18"/>
              </w:rPr>
              <w:t>등록 버튼</w:t>
            </w:r>
          </w:p>
        </w:tc>
      </w:tr>
      <w:tr w:rsidR="004D6454" w14:paraId="65BCB633" w14:textId="77777777">
        <w:trPr>
          <w:jc w:val="center"/>
        </w:trPr>
        <w:tc>
          <w:tcPr>
            <w:tcW w:w="2835" w:type="dxa"/>
            <w:shd w:val="clear" w:color="auto" w:fill="1A2A40"/>
            <w:vAlign w:val="center"/>
          </w:tcPr>
          <w:p w14:paraId="631D577C" w14:textId="77777777" w:rsidR="004D6454" w:rsidRDefault="00000000">
            <w:r>
              <w:rPr>
                <w:b/>
                <w:color w:val="FFFFFF"/>
                <w:sz w:val="18"/>
              </w:rPr>
              <w:t>합계</w:t>
            </w:r>
          </w:p>
        </w:tc>
        <w:tc>
          <w:tcPr>
            <w:tcW w:w="1417" w:type="dxa"/>
            <w:shd w:val="clear" w:color="auto" w:fill="1A2A40"/>
            <w:vAlign w:val="center"/>
          </w:tcPr>
          <w:p w14:paraId="77B212B9" w14:textId="77777777" w:rsidR="004D6454" w:rsidRDefault="00000000">
            <w:r>
              <w:rPr>
                <w:b/>
                <w:color w:val="FFFFFF"/>
                <w:sz w:val="18"/>
              </w:rPr>
              <w:t>44건</w:t>
            </w:r>
          </w:p>
        </w:tc>
        <w:tc>
          <w:tcPr>
            <w:tcW w:w="4139" w:type="dxa"/>
            <w:shd w:val="clear" w:color="auto" w:fill="1A2A40"/>
            <w:vAlign w:val="center"/>
          </w:tcPr>
          <w:p w14:paraId="05854BE1" w14:textId="77777777" w:rsidR="004D6454" w:rsidRDefault="00000000">
            <w:r>
              <w:rPr>
                <w:b/>
                <w:color w:val="FFFFFF"/>
                <w:sz w:val="18"/>
              </w:rPr>
              <w:t>-</w:t>
            </w:r>
          </w:p>
        </w:tc>
      </w:tr>
    </w:tbl>
    <w:p w14:paraId="13A6BCF7" w14:textId="77777777" w:rsidR="004D6454" w:rsidRDefault="004D6454"/>
    <w:p w14:paraId="7EABFB8F" w14:textId="77777777" w:rsidR="004D6454" w:rsidRDefault="00000000">
      <w:pPr>
        <w:pBdr>
          <w:bottom w:val="single" w:sz="6" w:space="4" w:color="1A2A40"/>
        </w:pBdr>
        <w:spacing w:before="360" w:after="120"/>
      </w:pPr>
      <w:r>
        <w:rPr>
          <w:b/>
          <w:color w:val="1A2A40"/>
          <w:sz w:val="28"/>
        </w:rPr>
        <w:t>10. 리포트 출력 형식</w:t>
      </w:r>
    </w:p>
    <w:p w14:paraId="26DEA71E" w14:textId="77777777" w:rsidR="004D6454" w:rsidRDefault="00000000">
      <w:pPr>
        <w:spacing w:after="40"/>
        <w:rPr>
          <w:lang w:eastAsia="ko-KR"/>
        </w:rPr>
      </w:pPr>
      <w:r>
        <w:rPr>
          <w:lang w:eastAsia="ko-KR"/>
        </w:rPr>
        <w:t xml:space="preserve">각 케이스마다 아래 형식의 박스가 </w:t>
      </w:r>
      <w:proofErr w:type="spellStart"/>
      <w:r>
        <w:rPr>
          <w:lang w:eastAsia="ko-KR"/>
        </w:rPr>
        <w:t>Katalon</w:t>
      </w:r>
      <w:proofErr w:type="spellEnd"/>
      <w:r>
        <w:rPr>
          <w:lang w:eastAsia="ko-KR"/>
        </w:rPr>
        <w:t xml:space="preserve"> 로그 창에 출력됩니다.</w:t>
      </w:r>
    </w:p>
    <w:p w14:paraId="46BE01A4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╔══════════════════════════════════════════════════════════╗</w:t>
      </w:r>
    </w:p>
    <w:p w14:paraId="0251BEF5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║  ✅</w:t>
      </w:r>
      <w:proofErr w:type="gramEnd"/>
      <w:r>
        <w:rPr>
          <w:rFonts w:ascii="Consolas" w:hAnsi="Consolas"/>
          <w:sz w:val="17"/>
          <w:lang w:eastAsia="ko-KR"/>
        </w:rPr>
        <w:t xml:space="preserve">  [PASS</w:t>
      </w:r>
      <w:proofErr w:type="gramStart"/>
      <w:r>
        <w:rPr>
          <w:rFonts w:ascii="Consolas" w:hAnsi="Consolas"/>
          <w:sz w:val="17"/>
          <w:lang w:eastAsia="ko-KR"/>
        </w:rPr>
        <w:t xml:space="preserve">]  </w:t>
      </w:r>
      <w:r>
        <w:rPr>
          <w:rFonts w:ascii="Consolas" w:hAnsi="Consolas"/>
          <w:sz w:val="17"/>
          <w:lang w:eastAsia="ko-KR"/>
        </w:rPr>
        <w:t>테스트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성공</w:t>
      </w:r>
      <w:r>
        <w:rPr>
          <w:rFonts w:ascii="Consolas" w:hAnsi="Consolas"/>
          <w:sz w:val="17"/>
          <w:lang w:eastAsia="ko-KR"/>
        </w:rPr>
        <w:t xml:space="preserve">                                 ║</w:t>
      </w:r>
    </w:p>
    <w:p w14:paraId="15177055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╠══════════════════════════════════════════════════════════╣</w:t>
      </w:r>
    </w:p>
    <w:p w14:paraId="3F3D309E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║  🔍</w:t>
      </w:r>
      <w:proofErr w:type="gramEnd"/>
      <w:r>
        <w:rPr>
          <w:rFonts w:ascii="Consolas" w:hAnsi="Consolas"/>
          <w:sz w:val="17"/>
          <w:lang w:eastAsia="ko-KR"/>
        </w:rPr>
        <w:t xml:space="preserve">  </w:t>
      </w:r>
      <w:r>
        <w:rPr>
          <w:rFonts w:ascii="Consolas" w:hAnsi="Consolas"/>
          <w:sz w:val="17"/>
          <w:lang w:eastAsia="ko-KR"/>
        </w:rPr>
        <w:t>타입</w:t>
      </w:r>
      <w:r>
        <w:rPr>
          <w:rFonts w:ascii="Consolas" w:hAnsi="Consolas"/>
          <w:sz w:val="17"/>
          <w:lang w:eastAsia="ko-KR"/>
        </w:rPr>
        <w:t xml:space="preserve"> </w:t>
      </w:r>
      <w:proofErr w:type="gramStart"/>
      <w:r>
        <w:rPr>
          <w:rFonts w:ascii="Consolas" w:hAnsi="Consolas"/>
          <w:sz w:val="17"/>
          <w:lang w:eastAsia="ko-KR"/>
        </w:rPr>
        <w:t xml:space="preserve">  :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예외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검증</w:t>
      </w:r>
      <w:r>
        <w:rPr>
          <w:rFonts w:ascii="Consolas" w:hAnsi="Consolas"/>
          <w:sz w:val="17"/>
          <w:lang w:eastAsia="ko-KR"/>
        </w:rPr>
        <w:t xml:space="preserve">                                  ║</w:t>
      </w:r>
    </w:p>
    <w:p w14:paraId="297EEFAC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║  🎯</w:t>
      </w:r>
      <w:proofErr w:type="gramEnd"/>
      <w:r>
        <w:rPr>
          <w:rFonts w:ascii="Consolas" w:hAnsi="Consolas"/>
          <w:sz w:val="17"/>
          <w:lang w:eastAsia="ko-KR"/>
        </w:rPr>
        <w:t xml:space="preserve">  </w:t>
      </w:r>
      <w:r>
        <w:rPr>
          <w:rFonts w:ascii="Consolas" w:hAnsi="Consolas"/>
          <w:sz w:val="17"/>
          <w:lang w:eastAsia="ko-KR"/>
        </w:rPr>
        <w:t>항목</w:t>
      </w:r>
      <w:r>
        <w:rPr>
          <w:rFonts w:ascii="Consolas" w:hAnsi="Consolas"/>
          <w:sz w:val="17"/>
          <w:lang w:eastAsia="ko-KR"/>
        </w:rPr>
        <w:t xml:space="preserve"> </w:t>
      </w:r>
      <w:proofErr w:type="gramStart"/>
      <w:r>
        <w:rPr>
          <w:rFonts w:ascii="Consolas" w:hAnsi="Consolas"/>
          <w:sz w:val="17"/>
          <w:lang w:eastAsia="ko-KR"/>
        </w:rPr>
        <w:t xml:space="preserve">  :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아이디</w:t>
      </w:r>
      <w:r>
        <w:rPr>
          <w:rFonts w:ascii="Consolas" w:hAnsi="Consolas"/>
          <w:sz w:val="17"/>
          <w:lang w:eastAsia="ko-KR"/>
        </w:rPr>
        <w:t xml:space="preserve">                                     ║</w:t>
      </w:r>
    </w:p>
    <w:p w14:paraId="05BD5DE6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║  ⌨</w:t>
      </w:r>
      <w:proofErr w:type="gramEnd"/>
      <w:r>
        <w:rPr>
          <w:rFonts w:ascii="Consolas" w:hAnsi="Consolas"/>
          <w:sz w:val="17"/>
          <w:lang w:eastAsia="ko-KR"/>
        </w:rPr>
        <w:t xml:space="preserve">️   </w:t>
      </w:r>
      <w:r>
        <w:rPr>
          <w:rFonts w:ascii="Consolas" w:hAnsi="Consolas"/>
          <w:sz w:val="17"/>
          <w:lang w:eastAsia="ko-KR"/>
        </w:rPr>
        <w:t>입력</w:t>
      </w:r>
      <w:r>
        <w:rPr>
          <w:rFonts w:ascii="Consolas" w:hAnsi="Consolas"/>
          <w:sz w:val="17"/>
          <w:lang w:eastAsia="ko-KR"/>
        </w:rPr>
        <w:t xml:space="preserve"> </w:t>
      </w:r>
      <w:proofErr w:type="gramStart"/>
      <w:r>
        <w:rPr>
          <w:rFonts w:ascii="Consolas" w:hAnsi="Consolas"/>
          <w:sz w:val="17"/>
          <w:lang w:eastAsia="ko-KR"/>
        </w:rPr>
        <w:t xml:space="preserve">  :</w:t>
      </w:r>
      <w:proofErr w:type="gramEnd"/>
      <w:r>
        <w:rPr>
          <w:rFonts w:ascii="Consolas" w:hAnsi="Consolas"/>
          <w:sz w:val="17"/>
          <w:lang w:eastAsia="ko-KR"/>
        </w:rPr>
        <w:t xml:space="preserve"> (</w:t>
      </w:r>
      <w:r>
        <w:rPr>
          <w:rFonts w:ascii="Consolas" w:hAnsi="Consolas"/>
          <w:sz w:val="17"/>
          <w:lang w:eastAsia="ko-KR"/>
        </w:rPr>
        <w:t>빈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값</w:t>
      </w:r>
      <w:r>
        <w:rPr>
          <w:rFonts w:ascii="Consolas" w:hAnsi="Consolas"/>
          <w:sz w:val="17"/>
          <w:lang w:eastAsia="ko-KR"/>
        </w:rPr>
        <w:t>)                                   ║</w:t>
      </w:r>
    </w:p>
    <w:p w14:paraId="4CC7EDD0" w14:textId="77777777" w:rsidR="004D6454" w:rsidRDefault="00000000">
      <w:pPr>
        <w:shd w:val="clear" w:color="auto" w:fill="F0F2F5"/>
        <w:spacing w:after="0"/>
        <w:ind w:left="283" w:right="283"/>
      </w:pPr>
      <w:proofErr w:type="gramStart"/>
      <w:r>
        <w:rPr>
          <w:rFonts w:ascii="Consolas" w:hAnsi="Consolas"/>
          <w:sz w:val="17"/>
          <w:lang w:eastAsia="ko-KR"/>
        </w:rPr>
        <w:t>║  📝</w:t>
      </w:r>
      <w:proofErr w:type="gramEnd"/>
      <w:r>
        <w:rPr>
          <w:rFonts w:ascii="Consolas" w:hAnsi="Consolas"/>
          <w:sz w:val="17"/>
          <w:lang w:eastAsia="ko-KR"/>
        </w:rPr>
        <w:t xml:space="preserve">  </w:t>
      </w:r>
      <w:r>
        <w:rPr>
          <w:rFonts w:ascii="Consolas" w:hAnsi="Consolas"/>
          <w:sz w:val="17"/>
          <w:lang w:eastAsia="ko-KR"/>
        </w:rPr>
        <w:t>결과</w:t>
      </w:r>
      <w:r>
        <w:rPr>
          <w:rFonts w:ascii="Consolas" w:hAnsi="Consolas"/>
          <w:sz w:val="17"/>
          <w:lang w:eastAsia="ko-KR"/>
        </w:rPr>
        <w:t xml:space="preserve"> </w:t>
      </w:r>
      <w:proofErr w:type="gramStart"/>
      <w:r>
        <w:rPr>
          <w:rFonts w:ascii="Consolas" w:hAnsi="Consolas"/>
          <w:sz w:val="17"/>
          <w:lang w:eastAsia="ko-KR"/>
        </w:rPr>
        <w:t xml:space="preserve">  :</w:t>
      </w:r>
      <w:proofErr w:type="gramEnd"/>
      <w:r>
        <w:rPr>
          <w:rFonts w:ascii="Consolas" w:hAnsi="Consolas"/>
          <w:sz w:val="17"/>
          <w:lang w:eastAsia="ko-KR"/>
        </w:rPr>
        <w:t xml:space="preserve"> [</w:t>
      </w:r>
      <w:r>
        <w:rPr>
          <w:rFonts w:ascii="Consolas" w:hAnsi="Consolas"/>
          <w:sz w:val="17"/>
          <w:lang w:eastAsia="ko-KR"/>
        </w:rPr>
        <w:t>빈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값</w:t>
      </w:r>
      <w:r>
        <w:rPr>
          <w:rFonts w:ascii="Consolas" w:hAnsi="Consolas"/>
          <w:sz w:val="17"/>
          <w:lang w:eastAsia="ko-KR"/>
        </w:rPr>
        <w:t xml:space="preserve">] </w:t>
      </w:r>
      <w:r>
        <w:rPr>
          <w:rFonts w:ascii="Consolas" w:hAnsi="Consolas"/>
          <w:sz w:val="17"/>
          <w:lang w:eastAsia="ko-KR"/>
        </w:rPr>
        <w:t>결과</w:t>
      </w:r>
      <w:r>
        <w:rPr>
          <w:rFonts w:ascii="Consolas" w:hAnsi="Consolas"/>
          <w:sz w:val="17"/>
          <w:lang w:eastAsia="ko-KR"/>
        </w:rPr>
        <w:t xml:space="preserve">: </w:t>
      </w:r>
      <w:r>
        <w:rPr>
          <w:rFonts w:ascii="Consolas" w:hAnsi="Consolas"/>
          <w:sz w:val="17"/>
          <w:lang w:eastAsia="ko-KR"/>
        </w:rPr>
        <w:t>아이디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형식이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올바르지</w:t>
      </w:r>
      <w:r>
        <w:rPr>
          <w:rFonts w:ascii="Consolas" w:hAnsi="Consolas"/>
          <w:sz w:val="17"/>
          <w:lang w:eastAsia="ko-KR"/>
        </w:rPr>
        <w:t xml:space="preserve">...    </w:t>
      </w:r>
      <w:r>
        <w:rPr>
          <w:rFonts w:ascii="Consolas" w:hAnsi="Consolas"/>
          <w:sz w:val="17"/>
        </w:rPr>
        <w:t>║</w:t>
      </w:r>
    </w:p>
    <w:p w14:paraId="2CFB1350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║  🌐  URL    : file:///C:/Users/.../Registration.html     ║</w:t>
      </w:r>
    </w:p>
    <w:p w14:paraId="3720BA3B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r>
        <w:rPr>
          <w:rFonts w:ascii="Consolas" w:hAnsi="Consolas"/>
          <w:sz w:val="17"/>
          <w:lang w:eastAsia="ko-KR"/>
        </w:rPr>
        <w:t>╚══════════════════════════════════════════════════════════╝</w:t>
      </w:r>
    </w:p>
    <w:p w14:paraId="7D953EEC" w14:textId="77777777" w:rsidR="004D6454" w:rsidRDefault="004D6454">
      <w:pPr>
        <w:shd w:val="clear" w:color="auto" w:fill="F0F2F5"/>
        <w:spacing w:after="0"/>
        <w:ind w:left="283" w:right="283"/>
        <w:rPr>
          <w:lang w:eastAsia="ko-KR"/>
        </w:rPr>
      </w:pPr>
    </w:p>
    <w:p w14:paraId="619BED9A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// FAIL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시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캡처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항목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추가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출력</w:t>
      </w:r>
    </w:p>
    <w:p w14:paraId="35F70F2D" w14:textId="77777777" w:rsidR="004D6454" w:rsidRDefault="00000000">
      <w:pPr>
        <w:shd w:val="clear" w:color="auto" w:fill="F0F2F5"/>
        <w:spacing w:after="0"/>
        <w:ind w:left="283" w:right="283"/>
      </w:pPr>
      <w:proofErr w:type="gramStart"/>
      <w:r>
        <w:rPr>
          <w:rFonts w:ascii="Consolas" w:hAnsi="Consolas"/>
          <w:sz w:val="17"/>
        </w:rPr>
        <w:t>║  📸</w:t>
      </w:r>
      <w:proofErr w:type="gramEnd"/>
      <w:r>
        <w:rPr>
          <w:rFonts w:ascii="Consolas" w:hAnsi="Consolas"/>
          <w:sz w:val="17"/>
        </w:rPr>
        <w:t xml:space="preserve">  </w:t>
      </w:r>
      <w:proofErr w:type="spellStart"/>
      <w:r>
        <w:rPr>
          <w:rFonts w:ascii="Consolas" w:hAnsi="Consolas"/>
          <w:sz w:val="17"/>
        </w:rPr>
        <w:t>캡처</w:t>
      </w:r>
      <w:proofErr w:type="spellEnd"/>
      <w:r>
        <w:rPr>
          <w:rFonts w:ascii="Consolas" w:hAnsi="Consolas"/>
          <w:sz w:val="17"/>
        </w:rPr>
        <w:t xml:space="preserve"> </w:t>
      </w:r>
      <w:proofErr w:type="gramStart"/>
      <w:r>
        <w:rPr>
          <w:rFonts w:ascii="Consolas" w:hAnsi="Consolas"/>
          <w:sz w:val="17"/>
        </w:rPr>
        <w:t xml:space="preserve">  :</w:t>
      </w:r>
      <w:proofErr w:type="gramEnd"/>
      <w:r>
        <w:rPr>
          <w:rFonts w:ascii="Consolas" w:hAnsi="Consolas"/>
          <w:sz w:val="17"/>
        </w:rPr>
        <w:t xml:space="preserve"> FAIL_20260226_143022.png                   ║</w:t>
      </w:r>
    </w:p>
    <w:p w14:paraId="620E1035" w14:textId="77777777" w:rsidR="004D6454" w:rsidRDefault="004D6454"/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6973"/>
      </w:tblGrid>
      <w:tr w:rsidR="004D6454" w14:paraId="0EB9F120" w14:textId="77777777">
        <w:trPr>
          <w:jc w:val="center"/>
        </w:trPr>
        <w:tc>
          <w:tcPr>
            <w:tcW w:w="1417" w:type="dxa"/>
            <w:shd w:val="clear" w:color="auto" w:fill="1A2A40"/>
            <w:vAlign w:val="center"/>
          </w:tcPr>
          <w:p w14:paraId="50909972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w="6973" w:type="dxa"/>
            <w:shd w:val="clear" w:color="auto" w:fill="1A2A40"/>
            <w:vAlign w:val="center"/>
          </w:tcPr>
          <w:p w14:paraId="565B7C3C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4D6454" w14:paraId="6EA76A47" w14:textId="77777777">
        <w:trPr>
          <w:jc w:val="center"/>
        </w:trPr>
        <w:tc>
          <w:tcPr>
            <w:tcW w:w="1417" w:type="dxa"/>
            <w:vAlign w:val="center"/>
          </w:tcPr>
          <w:p w14:paraId="0E641E9D" w14:textId="77777777" w:rsidR="004D6454" w:rsidRDefault="00000000">
            <w:r>
              <w:rPr>
                <w:sz w:val="18"/>
              </w:rPr>
              <w:t>타입</w:t>
            </w:r>
          </w:p>
        </w:tc>
        <w:tc>
          <w:tcPr>
            <w:tcW w:w="6973" w:type="dxa"/>
            <w:vAlign w:val="center"/>
          </w:tcPr>
          <w:p w14:paraId="31F7132D" w14:textId="77777777" w:rsidR="004D6454" w:rsidRDefault="00000000">
            <w:r>
              <w:rPr>
                <w:sz w:val="18"/>
              </w:rPr>
              <w:t>검증 유형 레이블</w:t>
            </w:r>
          </w:p>
        </w:tc>
      </w:tr>
      <w:tr w:rsidR="004D6454" w14:paraId="5737AED6" w14:textId="77777777">
        <w:trPr>
          <w:jc w:val="center"/>
        </w:trPr>
        <w:tc>
          <w:tcPr>
            <w:tcW w:w="1417" w:type="dxa"/>
            <w:shd w:val="clear" w:color="auto" w:fill="F5F7FA"/>
            <w:vAlign w:val="center"/>
          </w:tcPr>
          <w:p w14:paraId="27A52A31" w14:textId="77777777" w:rsidR="004D6454" w:rsidRDefault="00000000">
            <w:r>
              <w:rPr>
                <w:sz w:val="18"/>
              </w:rPr>
              <w:t>항목</w:t>
            </w:r>
          </w:p>
        </w:tc>
        <w:tc>
          <w:tcPr>
            <w:tcW w:w="6973" w:type="dxa"/>
            <w:shd w:val="clear" w:color="auto" w:fill="F5F7FA"/>
            <w:vAlign w:val="center"/>
          </w:tcPr>
          <w:p w14:paraId="06507225" w14:textId="77777777" w:rsidR="004D6454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testData</w:t>
            </w:r>
            <w:proofErr w:type="spellEnd"/>
            <w:r>
              <w:rPr>
                <w:sz w:val="18"/>
                <w:lang w:eastAsia="ko-KR"/>
              </w:rPr>
              <w:t>의 f 값 (</w:t>
            </w:r>
            <w:proofErr w:type="spellStart"/>
            <w:r>
              <w:rPr>
                <w:sz w:val="18"/>
                <w:lang w:eastAsia="ko-KR"/>
              </w:rPr>
              <w:t>필드명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</w:tr>
      <w:tr w:rsidR="004D6454" w14:paraId="4878E035" w14:textId="77777777">
        <w:trPr>
          <w:jc w:val="center"/>
        </w:trPr>
        <w:tc>
          <w:tcPr>
            <w:tcW w:w="1417" w:type="dxa"/>
            <w:vAlign w:val="center"/>
          </w:tcPr>
          <w:p w14:paraId="0E3B26D4" w14:textId="77777777" w:rsidR="004D6454" w:rsidRDefault="00000000">
            <w:proofErr w:type="spellStart"/>
            <w:r>
              <w:rPr>
                <w:sz w:val="18"/>
              </w:rPr>
              <w:t>입력</w:t>
            </w:r>
            <w:proofErr w:type="spellEnd"/>
          </w:p>
        </w:tc>
        <w:tc>
          <w:tcPr>
            <w:tcW w:w="6973" w:type="dxa"/>
            <w:vAlign w:val="center"/>
          </w:tcPr>
          <w:p w14:paraId="0E4D59C0" w14:textId="77777777" w:rsidR="004D6454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testData</w:t>
            </w:r>
            <w:proofErr w:type="spellEnd"/>
            <w:r>
              <w:rPr>
                <w:sz w:val="18"/>
                <w:lang w:eastAsia="ko-KR"/>
              </w:rPr>
              <w:t>의 v 값. 빈 문자열→"(빈 값)", 40자 초과→"..."</w:t>
            </w:r>
          </w:p>
        </w:tc>
      </w:tr>
      <w:tr w:rsidR="004D6454" w14:paraId="6AFFC365" w14:textId="77777777">
        <w:trPr>
          <w:jc w:val="center"/>
        </w:trPr>
        <w:tc>
          <w:tcPr>
            <w:tcW w:w="1417" w:type="dxa"/>
            <w:shd w:val="clear" w:color="auto" w:fill="F5F7FA"/>
            <w:vAlign w:val="center"/>
          </w:tcPr>
          <w:p w14:paraId="603E39B4" w14:textId="77777777" w:rsidR="004D6454" w:rsidRDefault="00000000"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6973" w:type="dxa"/>
            <w:shd w:val="clear" w:color="auto" w:fill="F5F7FA"/>
            <w:vAlign w:val="center"/>
          </w:tcPr>
          <w:p w14:paraId="4E38902C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팝업에서 추출한 실제 텍스트</w:t>
            </w:r>
          </w:p>
        </w:tc>
      </w:tr>
      <w:tr w:rsidR="004D6454" w14:paraId="26C750ED" w14:textId="77777777">
        <w:trPr>
          <w:jc w:val="center"/>
        </w:trPr>
        <w:tc>
          <w:tcPr>
            <w:tcW w:w="1417" w:type="dxa"/>
            <w:vAlign w:val="center"/>
          </w:tcPr>
          <w:p w14:paraId="70F7EA9B" w14:textId="77777777" w:rsidR="004D6454" w:rsidRDefault="00000000">
            <w:r>
              <w:rPr>
                <w:sz w:val="18"/>
              </w:rPr>
              <w:t>URL</w:t>
            </w:r>
          </w:p>
        </w:tc>
        <w:tc>
          <w:tcPr>
            <w:tcW w:w="6973" w:type="dxa"/>
            <w:vAlign w:val="center"/>
          </w:tcPr>
          <w:p w14:paraId="71F03251" w14:textId="77777777" w:rsidR="004D6454" w:rsidRDefault="00000000">
            <w:r>
              <w:rPr>
                <w:sz w:val="18"/>
              </w:rPr>
              <w:t>현재 브라우저 주소</w:t>
            </w:r>
          </w:p>
        </w:tc>
      </w:tr>
      <w:tr w:rsidR="004D6454" w14:paraId="53CEBA8E" w14:textId="77777777">
        <w:trPr>
          <w:jc w:val="center"/>
        </w:trPr>
        <w:tc>
          <w:tcPr>
            <w:tcW w:w="1417" w:type="dxa"/>
            <w:shd w:val="clear" w:color="auto" w:fill="F5F7FA"/>
            <w:vAlign w:val="center"/>
          </w:tcPr>
          <w:p w14:paraId="4778658B" w14:textId="77777777" w:rsidR="004D6454" w:rsidRDefault="00000000">
            <w:r>
              <w:rPr>
                <w:sz w:val="18"/>
              </w:rPr>
              <w:t>캡처</w:t>
            </w:r>
          </w:p>
        </w:tc>
        <w:tc>
          <w:tcPr>
            <w:tcW w:w="6973" w:type="dxa"/>
            <w:shd w:val="clear" w:color="auto" w:fill="F5F7FA"/>
            <w:vAlign w:val="center"/>
          </w:tcPr>
          <w:p w14:paraId="70DC7057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FAIL 시에만 표시. Reports 폴더에 자동 저장</w:t>
            </w:r>
          </w:p>
        </w:tc>
      </w:tr>
    </w:tbl>
    <w:p w14:paraId="3CD7CAA7" w14:textId="77777777" w:rsidR="004D6454" w:rsidRDefault="004D6454">
      <w:pPr>
        <w:rPr>
          <w:lang w:eastAsia="ko-KR"/>
        </w:rPr>
      </w:pPr>
    </w:p>
    <w:p w14:paraId="3D86462E" w14:textId="77777777" w:rsidR="004D6454" w:rsidRDefault="00000000">
      <w:pPr>
        <w:pBdr>
          <w:bottom w:val="single" w:sz="6" w:space="4" w:color="1A2A40"/>
        </w:pBdr>
        <w:spacing w:before="360" w:after="120"/>
        <w:rPr>
          <w:lang w:eastAsia="ko-KR"/>
        </w:rPr>
      </w:pPr>
      <w:r>
        <w:rPr>
          <w:b/>
          <w:color w:val="1A2A40"/>
          <w:sz w:val="28"/>
          <w:lang w:eastAsia="ko-KR"/>
        </w:rPr>
        <w:lastRenderedPageBreak/>
        <w:t>11. 사용 방법</w:t>
      </w:r>
    </w:p>
    <w:p w14:paraId="633F208F" w14:textId="77777777" w:rsidR="004D6454" w:rsidRDefault="00000000">
      <w:pPr>
        <w:spacing w:before="240" w:after="80"/>
        <w:rPr>
          <w:lang w:eastAsia="ko-KR"/>
        </w:rPr>
      </w:pPr>
      <w:r>
        <w:rPr>
          <w:b/>
          <w:color w:val="FF7E5F"/>
          <w:sz w:val="22"/>
          <w:lang w:eastAsia="ko-KR"/>
        </w:rPr>
        <w:t>테스트 케이스 스크립트 전체 구성</w:t>
      </w:r>
    </w:p>
    <w:p w14:paraId="07D10397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// ①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브라우저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열기</w:t>
      </w:r>
    </w:p>
    <w:p w14:paraId="78837212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spellStart"/>
      <w:r>
        <w:rPr>
          <w:rFonts w:ascii="Consolas" w:hAnsi="Consolas"/>
          <w:sz w:val="17"/>
          <w:lang w:eastAsia="ko-KR"/>
        </w:rPr>
        <w:t>WebUI.</w:t>
      </w:r>
      <w:proofErr w:type="gramStart"/>
      <w:r>
        <w:rPr>
          <w:rFonts w:ascii="Consolas" w:hAnsi="Consolas"/>
          <w:sz w:val="17"/>
          <w:lang w:eastAsia="ko-KR"/>
        </w:rPr>
        <w:t>openBrowser</w:t>
      </w:r>
      <w:proofErr w:type="spellEnd"/>
      <w:r>
        <w:rPr>
          <w:rFonts w:ascii="Consolas" w:hAnsi="Consolas"/>
          <w:sz w:val="17"/>
          <w:lang w:eastAsia="ko-KR"/>
        </w:rPr>
        <w:t>('</w:t>
      </w:r>
      <w:proofErr w:type="gramEnd"/>
      <w:r>
        <w:rPr>
          <w:rFonts w:ascii="Consolas" w:hAnsi="Consolas"/>
          <w:sz w:val="17"/>
          <w:lang w:eastAsia="ko-KR"/>
        </w:rPr>
        <w:t>')</w:t>
      </w:r>
    </w:p>
    <w:p w14:paraId="65BC21E9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WebUI.navigateToUrl('file:///C:/Users/ssr0128/Desktop/Registration.html')</w:t>
      </w:r>
    </w:p>
    <w:p w14:paraId="7D6DCDC5" w14:textId="77777777" w:rsidR="004D6454" w:rsidRDefault="004D6454">
      <w:pPr>
        <w:shd w:val="clear" w:color="auto" w:fill="F0F2F5"/>
        <w:spacing w:after="0"/>
        <w:ind w:left="283" w:right="283"/>
      </w:pPr>
    </w:p>
    <w:p w14:paraId="787BEE82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// ②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정상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데이터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입력</w:t>
      </w:r>
      <w:r>
        <w:rPr>
          <w:rFonts w:ascii="Consolas" w:hAnsi="Consolas"/>
          <w:sz w:val="17"/>
          <w:lang w:eastAsia="ko-KR"/>
        </w:rPr>
        <w:t xml:space="preserve"> (</w:t>
      </w:r>
      <w:r>
        <w:rPr>
          <w:rFonts w:ascii="Consolas" w:hAnsi="Consolas"/>
          <w:sz w:val="17"/>
          <w:lang w:eastAsia="ko-KR"/>
        </w:rPr>
        <w:t>예외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테스트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복원</w:t>
      </w:r>
      <w:r>
        <w:rPr>
          <w:rFonts w:ascii="Consolas" w:hAnsi="Consolas"/>
          <w:sz w:val="17"/>
          <w:lang w:eastAsia="ko-KR"/>
        </w:rPr>
        <w:t xml:space="preserve"> </w:t>
      </w:r>
      <w:proofErr w:type="spellStart"/>
      <w:r>
        <w:rPr>
          <w:rFonts w:ascii="Consolas" w:hAnsi="Consolas"/>
          <w:sz w:val="17"/>
          <w:lang w:eastAsia="ko-KR"/>
        </w:rPr>
        <w:t>기준값</w:t>
      </w:r>
      <w:proofErr w:type="spellEnd"/>
      <w:r>
        <w:rPr>
          <w:rFonts w:ascii="Consolas" w:hAnsi="Consolas"/>
          <w:sz w:val="17"/>
          <w:lang w:eastAsia="ko-KR"/>
        </w:rPr>
        <w:t>)</w:t>
      </w:r>
    </w:p>
    <w:p w14:paraId="4579D974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//    → Object Repository 7</w:t>
      </w:r>
      <w:r>
        <w:rPr>
          <w:rFonts w:ascii="Consolas" w:hAnsi="Consolas"/>
          <w:sz w:val="17"/>
        </w:rPr>
        <w:t>개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항목</w:t>
      </w:r>
      <w:r>
        <w:rPr>
          <w:rFonts w:ascii="Consolas" w:hAnsi="Consolas"/>
          <w:sz w:val="17"/>
        </w:rPr>
        <w:t xml:space="preserve"> </w:t>
      </w:r>
      <w:r>
        <w:rPr>
          <w:rFonts w:ascii="Consolas" w:hAnsi="Consolas"/>
          <w:sz w:val="17"/>
        </w:rPr>
        <w:t>사용</w:t>
      </w:r>
    </w:p>
    <w:p w14:paraId="6E980417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WebUI.setText(findTestObject('my/Page_-/input_ID ( )_adminId'), 'ssr0128')</w:t>
      </w:r>
    </w:p>
    <w:p w14:paraId="58E1D519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WebUI.setEncryptedText(findTestObject('my/Page_-/input__password'), '</w:t>
      </w:r>
      <w:r>
        <w:rPr>
          <w:rFonts w:ascii="Consolas" w:hAnsi="Consolas"/>
          <w:sz w:val="17"/>
        </w:rPr>
        <w:t>암호화값</w:t>
      </w:r>
      <w:r>
        <w:rPr>
          <w:rFonts w:ascii="Consolas" w:hAnsi="Consolas"/>
          <w:sz w:val="17"/>
        </w:rPr>
        <w:t>')</w:t>
      </w:r>
    </w:p>
    <w:p w14:paraId="6AB90BE7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WebUI.setEncryptedText(findTestObject('my/Page_-/input__passwordConfirm'), '</w:t>
      </w:r>
      <w:r>
        <w:rPr>
          <w:rFonts w:ascii="Consolas" w:hAnsi="Consolas"/>
          <w:sz w:val="17"/>
        </w:rPr>
        <w:t>암호화값</w:t>
      </w:r>
      <w:r>
        <w:rPr>
          <w:rFonts w:ascii="Consolas" w:hAnsi="Consolas"/>
          <w:sz w:val="17"/>
        </w:rPr>
        <w:t>')</w:t>
      </w:r>
    </w:p>
    <w:p w14:paraId="580A855E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WebUI.setText(findTestObject('my/Page_-/input__adminName'), '</w:t>
      </w:r>
      <w:r>
        <w:rPr>
          <w:rFonts w:ascii="Consolas" w:hAnsi="Consolas"/>
          <w:sz w:val="17"/>
        </w:rPr>
        <w:t>정민호</w:t>
      </w:r>
      <w:r>
        <w:rPr>
          <w:rFonts w:ascii="Consolas" w:hAnsi="Consolas"/>
          <w:sz w:val="17"/>
        </w:rPr>
        <w:t>')</w:t>
      </w:r>
    </w:p>
    <w:p w14:paraId="26AB48EF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WebUI.setText(findTestObject('my/Page_-/input__adminEmail'), 'sssr0123@ad.com')</w:t>
      </w:r>
    </w:p>
    <w:p w14:paraId="1419ADE0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WebUI.selectOptionByValue(findTestObject('my/Page_-/select_QA'), 'super', true)</w:t>
      </w:r>
    </w:p>
    <w:p w14:paraId="383034EE" w14:textId="77777777" w:rsidR="004D6454" w:rsidRDefault="00000000">
      <w:pPr>
        <w:shd w:val="clear" w:color="auto" w:fill="F0F2F5"/>
        <w:spacing w:after="0"/>
        <w:ind w:left="283" w:right="283"/>
      </w:pPr>
      <w:r>
        <w:rPr>
          <w:rFonts w:ascii="Consolas" w:hAnsi="Consolas"/>
          <w:sz w:val="17"/>
        </w:rPr>
        <w:t>WebUI.click(findTestObject('my/Page_-/input_SMS_marketing'))</w:t>
      </w:r>
    </w:p>
    <w:p w14:paraId="2C6B5E09" w14:textId="77777777" w:rsidR="004D6454" w:rsidRDefault="004D6454">
      <w:pPr>
        <w:shd w:val="clear" w:color="auto" w:fill="F0F2F5"/>
        <w:spacing w:after="0"/>
        <w:ind w:left="283" w:right="283"/>
      </w:pPr>
    </w:p>
    <w:p w14:paraId="2E03555D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>// ③</w:t>
      </w:r>
      <w:proofErr w:type="gramEnd"/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예외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테스트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실행</w:t>
      </w:r>
    </w:p>
    <w:p w14:paraId="50EE9F4F" w14:textId="77777777" w:rsidR="004D6454" w:rsidRDefault="00000000">
      <w:pPr>
        <w:shd w:val="clear" w:color="auto" w:fill="F0F2F5"/>
        <w:spacing w:after="0"/>
        <w:ind w:left="283" w:right="283"/>
        <w:rPr>
          <w:lang w:eastAsia="ko-KR"/>
        </w:rPr>
      </w:pPr>
      <w:proofErr w:type="gramStart"/>
      <w:r>
        <w:rPr>
          <w:rFonts w:ascii="Consolas" w:hAnsi="Consolas"/>
          <w:sz w:val="17"/>
          <w:lang w:eastAsia="ko-KR"/>
        </w:rPr>
        <w:t xml:space="preserve">//  </w:t>
      </w:r>
      <w:proofErr w:type="gramEnd"/>
      <w:r>
        <w:rPr>
          <w:rFonts w:ascii="Consolas" w:hAnsi="Consolas"/>
          <w:sz w:val="17"/>
          <w:lang w:eastAsia="ko-KR"/>
        </w:rPr>
        <w:t xml:space="preserve">  → </w:t>
      </w:r>
      <w:r>
        <w:rPr>
          <w:rFonts w:ascii="Consolas" w:hAnsi="Consolas"/>
          <w:sz w:val="17"/>
          <w:lang w:eastAsia="ko-KR"/>
        </w:rPr>
        <w:t>이</w:t>
      </w:r>
      <w:r>
        <w:rPr>
          <w:rFonts w:ascii="Consolas" w:hAnsi="Consolas"/>
          <w:sz w:val="17"/>
          <w:lang w:eastAsia="ko-KR"/>
        </w:rPr>
        <w:t xml:space="preserve"> </w:t>
      </w:r>
      <w:r>
        <w:rPr>
          <w:rFonts w:ascii="Consolas" w:hAnsi="Consolas"/>
          <w:sz w:val="17"/>
          <w:lang w:eastAsia="ko-KR"/>
        </w:rPr>
        <w:t>시점부터</w:t>
      </w:r>
      <w:r>
        <w:rPr>
          <w:rFonts w:ascii="Consolas" w:hAnsi="Consolas"/>
          <w:sz w:val="17"/>
          <w:lang w:eastAsia="ko-KR"/>
        </w:rPr>
        <w:t xml:space="preserve"> Object Repository </w:t>
      </w:r>
      <w:r>
        <w:rPr>
          <w:rFonts w:ascii="Consolas" w:hAnsi="Consolas"/>
          <w:sz w:val="17"/>
          <w:lang w:eastAsia="ko-KR"/>
        </w:rPr>
        <w:t>불필요</w:t>
      </w:r>
      <w:r>
        <w:rPr>
          <w:rFonts w:ascii="Consolas" w:hAnsi="Consolas"/>
          <w:sz w:val="17"/>
          <w:lang w:eastAsia="ko-KR"/>
        </w:rPr>
        <w:t xml:space="preserve"> (</w:t>
      </w:r>
      <w:r>
        <w:rPr>
          <w:rFonts w:ascii="Consolas" w:hAnsi="Consolas"/>
          <w:sz w:val="17"/>
          <w:lang w:eastAsia="ko-KR"/>
        </w:rPr>
        <w:t>동적</w:t>
      </w:r>
      <w:r>
        <w:rPr>
          <w:rFonts w:ascii="Consolas" w:hAnsi="Consolas"/>
          <w:sz w:val="17"/>
          <w:lang w:eastAsia="ko-KR"/>
        </w:rPr>
        <w:t xml:space="preserve"> XPath </w:t>
      </w:r>
      <w:r>
        <w:rPr>
          <w:rFonts w:ascii="Consolas" w:hAnsi="Consolas"/>
          <w:sz w:val="17"/>
          <w:lang w:eastAsia="ko-KR"/>
        </w:rPr>
        <w:t>사용</w:t>
      </w:r>
      <w:r>
        <w:rPr>
          <w:rFonts w:ascii="Consolas" w:hAnsi="Consolas"/>
          <w:sz w:val="17"/>
          <w:lang w:eastAsia="ko-KR"/>
        </w:rPr>
        <w:t>)</w:t>
      </w:r>
    </w:p>
    <w:p w14:paraId="6D628153" w14:textId="77777777" w:rsidR="004D6454" w:rsidRDefault="00000000">
      <w:pPr>
        <w:shd w:val="clear" w:color="auto" w:fill="F0F2F5"/>
        <w:spacing w:after="0"/>
        <w:ind w:left="283" w:right="283"/>
      </w:pPr>
      <w:proofErr w:type="spellStart"/>
      <w:r>
        <w:rPr>
          <w:rFonts w:ascii="Consolas" w:hAnsi="Consolas"/>
          <w:sz w:val="17"/>
        </w:rPr>
        <w:t>CustomKeywords</w:t>
      </w:r>
      <w:proofErr w:type="spellEnd"/>
      <w:r>
        <w:rPr>
          <w:rFonts w:ascii="Consolas" w:hAnsi="Consolas"/>
          <w:sz w:val="17"/>
        </w:rPr>
        <w:t>.'</w:t>
      </w:r>
      <w:proofErr w:type="spellStart"/>
      <w:proofErr w:type="gramStart"/>
      <w:r>
        <w:rPr>
          <w:rFonts w:ascii="Consolas" w:hAnsi="Consolas"/>
          <w:sz w:val="17"/>
        </w:rPr>
        <w:t>words.RegExceptionHelper.execute</w:t>
      </w:r>
      <w:proofErr w:type="spellEnd"/>
      <w:proofErr w:type="gramEnd"/>
      <w:r>
        <w:rPr>
          <w:rFonts w:ascii="Consolas" w:hAnsi="Consolas"/>
          <w:sz w:val="17"/>
        </w:rPr>
        <w:t>'()</w:t>
      </w:r>
    </w:p>
    <w:p w14:paraId="77082F01" w14:textId="77777777" w:rsidR="004D6454" w:rsidRDefault="004D6454"/>
    <w:p w14:paraId="10004243" w14:textId="77777777" w:rsidR="004D6454" w:rsidRDefault="00000000">
      <w:pPr>
        <w:spacing w:before="240" w:after="80"/>
      </w:pPr>
      <w:r>
        <w:rPr>
          <w:b/>
          <w:color w:val="FF7E5F"/>
          <w:sz w:val="22"/>
        </w:rPr>
        <w:t>실행 결과 확인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123"/>
      </w:tblGrid>
      <w:tr w:rsidR="004D6454" w14:paraId="7E8564FD" w14:textId="77777777">
        <w:trPr>
          <w:jc w:val="center"/>
        </w:trPr>
        <w:tc>
          <w:tcPr>
            <w:tcW w:w="2268" w:type="dxa"/>
            <w:shd w:val="clear" w:color="auto" w:fill="1A2A40"/>
            <w:vAlign w:val="center"/>
          </w:tcPr>
          <w:p w14:paraId="74FAB26B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확인 위치</w:t>
            </w:r>
          </w:p>
        </w:tc>
        <w:tc>
          <w:tcPr>
            <w:tcW w:w="6123" w:type="dxa"/>
            <w:shd w:val="clear" w:color="auto" w:fill="1A2A40"/>
            <w:vAlign w:val="center"/>
          </w:tcPr>
          <w:p w14:paraId="509BA7E9" w14:textId="77777777" w:rsidR="004D6454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확인 내용</w:t>
            </w:r>
          </w:p>
        </w:tc>
      </w:tr>
      <w:tr w:rsidR="004D6454" w14:paraId="735F2C60" w14:textId="77777777">
        <w:trPr>
          <w:jc w:val="center"/>
        </w:trPr>
        <w:tc>
          <w:tcPr>
            <w:tcW w:w="2268" w:type="dxa"/>
            <w:vAlign w:val="center"/>
          </w:tcPr>
          <w:p w14:paraId="5E804BD3" w14:textId="77777777" w:rsidR="004D6454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Katalon</w:t>
            </w:r>
            <w:proofErr w:type="spellEnd"/>
            <w:r>
              <w:rPr>
                <w:sz w:val="18"/>
                <w:lang w:eastAsia="ko-KR"/>
              </w:rPr>
              <w:t xml:space="preserve"> 로그 뷰어</w:t>
            </w:r>
          </w:p>
        </w:tc>
        <w:tc>
          <w:tcPr>
            <w:tcW w:w="6123" w:type="dxa"/>
            <w:vAlign w:val="center"/>
          </w:tcPr>
          <w:p w14:paraId="7AE9B8B0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케이스별 PASS(파란색</w:t>
            </w:r>
            <w:proofErr w:type="gramStart"/>
            <w:r>
              <w:rPr>
                <w:sz w:val="18"/>
                <w:lang w:eastAsia="ko-KR"/>
              </w:rPr>
              <w:t>) /</w:t>
            </w:r>
            <w:proofErr w:type="gramEnd"/>
            <w:r>
              <w:rPr>
                <w:sz w:val="18"/>
                <w:lang w:eastAsia="ko-KR"/>
              </w:rPr>
              <w:t xml:space="preserve"> FAIL(주황색 경고) 박스</w:t>
            </w:r>
          </w:p>
        </w:tc>
      </w:tr>
      <w:tr w:rsidR="004D6454" w14:paraId="4753F81F" w14:textId="77777777">
        <w:trPr>
          <w:jc w:val="center"/>
        </w:trPr>
        <w:tc>
          <w:tcPr>
            <w:tcW w:w="2268" w:type="dxa"/>
            <w:shd w:val="clear" w:color="auto" w:fill="F5F7FA"/>
            <w:vAlign w:val="center"/>
          </w:tcPr>
          <w:p w14:paraId="25364335" w14:textId="77777777" w:rsidR="004D6454" w:rsidRDefault="00000000">
            <w:pPr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Katalon</w:t>
            </w:r>
            <w:proofErr w:type="spellEnd"/>
            <w:r>
              <w:rPr>
                <w:sz w:val="18"/>
                <w:lang w:eastAsia="ko-KR"/>
              </w:rPr>
              <w:t xml:space="preserve"> 테스트 결과</w:t>
            </w:r>
          </w:p>
        </w:tc>
        <w:tc>
          <w:tcPr>
            <w:tcW w:w="6123" w:type="dxa"/>
            <w:shd w:val="clear" w:color="auto" w:fill="F5F7FA"/>
            <w:vAlign w:val="center"/>
          </w:tcPr>
          <w:p w14:paraId="2DBD0420" w14:textId="77777777" w:rsidR="004D6454" w:rsidRDefault="00000000">
            <w:proofErr w:type="spellStart"/>
            <w:r>
              <w:rPr>
                <w:sz w:val="18"/>
              </w:rPr>
              <w:t>failCount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PASS 또는 FAIL</w:t>
            </w:r>
          </w:p>
        </w:tc>
      </w:tr>
      <w:tr w:rsidR="004D6454" w14:paraId="442448B2" w14:textId="77777777">
        <w:trPr>
          <w:jc w:val="center"/>
        </w:trPr>
        <w:tc>
          <w:tcPr>
            <w:tcW w:w="2268" w:type="dxa"/>
            <w:vAlign w:val="center"/>
          </w:tcPr>
          <w:p w14:paraId="7B629573" w14:textId="77777777" w:rsidR="004D6454" w:rsidRDefault="00000000">
            <w:r>
              <w:rPr>
                <w:sz w:val="18"/>
              </w:rPr>
              <w:t>Reports 폴더</w:t>
            </w:r>
          </w:p>
        </w:tc>
        <w:tc>
          <w:tcPr>
            <w:tcW w:w="6123" w:type="dxa"/>
            <w:vAlign w:val="center"/>
          </w:tcPr>
          <w:p w14:paraId="100C54F7" w14:textId="77777777" w:rsidR="004D6454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FAIL_yyyyMMdd_HHmmss.png 스크린샷 자동 저장</w:t>
            </w:r>
          </w:p>
        </w:tc>
      </w:tr>
    </w:tbl>
    <w:p w14:paraId="3F059AA6" w14:textId="77777777" w:rsidR="004D6454" w:rsidRDefault="004D6454">
      <w:pPr>
        <w:rPr>
          <w:lang w:eastAsia="ko-KR"/>
        </w:rPr>
      </w:pPr>
    </w:p>
    <w:sectPr w:rsidR="004D645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889524">
    <w:abstractNumId w:val="8"/>
  </w:num>
  <w:num w:numId="2" w16cid:durableId="1923027393">
    <w:abstractNumId w:val="6"/>
  </w:num>
  <w:num w:numId="3" w16cid:durableId="984311847">
    <w:abstractNumId w:val="5"/>
  </w:num>
  <w:num w:numId="4" w16cid:durableId="454103331">
    <w:abstractNumId w:val="4"/>
  </w:num>
  <w:num w:numId="5" w16cid:durableId="712005044">
    <w:abstractNumId w:val="7"/>
  </w:num>
  <w:num w:numId="6" w16cid:durableId="117185215">
    <w:abstractNumId w:val="3"/>
  </w:num>
  <w:num w:numId="7" w16cid:durableId="1706367839">
    <w:abstractNumId w:val="2"/>
  </w:num>
  <w:num w:numId="8" w16cid:durableId="408424201">
    <w:abstractNumId w:val="1"/>
  </w:num>
  <w:num w:numId="9" w16cid:durableId="125521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D4A"/>
    <w:rsid w:val="0006063C"/>
    <w:rsid w:val="001505FD"/>
    <w:rsid w:val="0015074B"/>
    <w:rsid w:val="0029639D"/>
    <w:rsid w:val="00326F90"/>
    <w:rsid w:val="004D6454"/>
    <w:rsid w:val="006B537B"/>
    <w:rsid w:val="007C7D86"/>
    <w:rsid w:val="00A605E3"/>
    <w:rsid w:val="00AA1D8D"/>
    <w:rsid w:val="00B47730"/>
    <w:rsid w:val="00CA60FF"/>
    <w:rsid w:val="00CB0664"/>
    <w:rsid w:val="00CD300A"/>
    <w:rsid w:val="00DD3880"/>
    <w:rsid w:val="00FC693F"/>
    <w:rsid w:val="00FF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EBC3B"/>
  <w14:defaultImageDpi w14:val="300"/>
  <w15:docId w15:val="{A6A4FFCD-4A1B-4170-854D-6AA83B249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2162</Words>
  <Characters>12324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정민호</cp:lastModifiedBy>
  <cp:revision>9</cp:revision>
  <dcterms:created xsi:type="dcterms:W3CDTF">2013-12-23T23:15:00Z</dcterms:created>
  <dcterms:modified xsi:type="dcterms:W3CDTF">2026-02-26T04:19:00Z</dcterms:modified>
  <cp:category/>
</cp:coreProperties>
</file>